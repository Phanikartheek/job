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8"/>
        </w:rPr>
        <w:t>AI-Powered Job Fraud Detection System</w:t>
      </w:r>
    </w:p>
    <w:p>
      <w:pPr>
        <w:jc w:val="center"/>
      </w:pPr>
      <w:r>
        <w:rPr>
          <w:color w:val="555555"/>
          <w:sz w:val="32"/>
        </w:rPr>
        <w:t>Full Project Documentation</w:t>
      </w:r>
    </w:p>
    <w:p/>
    <w:p>
      <w:pPr>
        <w:jc w:val="center"/>
      </w:pPr>
      <w:r>
        <w:rPr>
          <w:b/>
        </w:rPr>
        <w:t>Technology Stack: React + Flask + scikit-learn</w:t>
        <w:br/>
      </w:r>
      <w:r>
        <w:t>Project Type: Final Year Computer Science / AI Project</w:t>
        <w:br/>
      </w:r>
      <w:r>
        <w:t>Date: March 2026</w:t>
      </w:r>
    </w:p>
    <w:p>
      <w:r>
        <w:br w:type="page"/>
      </w:r>
    </w:p>
    <w:p>
      <w:pPr>
        <w:pStyle w:val="Heading1"/>
      </w:pPr>
      <w:r>
        <w:t>📘 AI-POWERED JOB FRAUD DETECTION SYSTEM</w:t>
      </w:r>
    </w:p>
    <w:p>
      <w:pPr>
        <w:pStyle w:val="Heading2"/>
      </w:pPr>
      <w:r>
        <w:t>Full Project Documentation</w:t>
      </w:r>
    </w:p>
    <w:p/>
    <w:p>
      <w:r>
        <w:rPr>
          <w:b w:val="0"/>
        </w:rPr>
      </w:r>
      <w:r>
        <w:rPr>
          <w:b/>
        </w:rPr>
        <w:t>Project Title:</w:t>
      </w:r>
      <w:r>
        <w:rPr>
          <w:b w:val="0"/>
        </w:rPr>
        <w:t xml:space="preserve"> AI-Powered Recruitment Fraud Intelligence System  </w:t>
      </w:r>
    </w:p>
    <w:p>
      <w:r>
        <w:rPr>
          <w:b w:val="0"/>
        </w:rPr>
      </w:r>
      <w:r>
        <w:rPr>
          <w:b/>
        </w:rPr>
        <w:t>Technology Stack:</w:t>
      </w:r>
      <w:r>
        <w:rPr>
          <w:b w:val="0"/>
        </w:rPr>
        <w:t xml:space="preserve"> React + Flask + scikit-learn  </w:t>
      </w:r>
    </w:p>
    <w:p>
      <w:r>
        <w:rPr>
          <w:b w:val="0"/>
        </w:rPr>
      </w:r>
      <w:r>
        <w:rPr>
          <w:b/>
        </w:rPr>
        <w:t>Project Type:</w:t>
      </w:r>
      <w:r>
        <w:rPr>
          <w:b w:val="0"/>
        </w:rPr>
        <w:t xml:space="preserve"> Final Year Computer Science / AI Project  </w:t>
      </w:r>
    </w:p>
    <w:p>
      <w:r>
        <w:rPr>
          <w:b w:val="0"/>
        </w:rPr>
      </w:r>
      <w:r>
        <w:rPr>
          <w:b/>
        </w:rPr>
        <w:t>Date:</w:t>
      </w:r>
      <w:r>
        <w:rPr>
          <w:b w:val="0"/>
        </w:rPr>
        <w:t xml:space="preserve"> March 2026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📋 TABLE OF CONTENTS</w:t>
      </w:r>
    </w:p>
    <w:p/>
    <w:p>
      <w:r>
        <w:rPr>
          <w:b w:val="0"/>
        </w:rPr>
        <w:t>1. [Project Overview](#1-project-overview)</w:t>
      </w:r>
    </w:p>
    <w:p>
      <w:r>
        <w:rPr>
          <w:b w:val="0"/>
        </w:rPr>
        <w:t>2. [Problem Statement](#2-problem-statement)</w:t>
      </w:r>
    </w:p>
    <w:p>
      <w:r>
        <w:rPr>
          <w:b w:val="0"/>
        </w:rPr>
        <w:t>3. [Objectives](#3-objectives)</w:t>
      </w:r>
    </w:p>
    <w:p>
      <w:r>
        <w:rPr>
          <w:b w:val="0"/>
        </w:rPr>
        <w:t>4. [System Architecture](#4-system-architecture)</w:t>
      </w:r>
    </w:p>
    <w:p>
      <w:r>
        <w:rPr>
          <w:b w:val="0"/>
        </w:rPr>
        <w:t>5. [Technology Stack](#5-technology-stack)</w:t>
      </w:r>
    </w:p>
    <w:p>
      <w:r>
        <w:rPr>
          <w:b w:val="0"/>
        </w:rPr>
        <w:t>6. [ML Models &amp; Algorithms](#6-ml-models--algorithms)</w:t>
      </w:r>
    </w:p>
    <w:p>
      <w:r>
        <w:rPr>
          <w:b w:val="0"/>
        </w:rPr>
        <w:t>7. [Model 1 — Text Analyzer (TF-IDF + Logistic Regression)](#7-model-1--text-analyzer)</w:t>
      </w:r>
    </w:p>
    <w:p>
      <w:r>
        <w:rPr>
          <w:b w:val="0"/>
        </w:rPr>
        <w:t>8. [Model 2 — Anomaly Detector (Isolation Forest)](#8-model-2--anomaly-detector)</w:t>
      </w:r>
    </w:p>
    <w:p>
      <w:r>
        <w:rPr>
          <w:b w:val="0"/>
        </w:rPr>
        <w:t>9. [Model 3 — Metadata Classifier (Random Forest)](#9-model-3--metadata-classifier)</w:t>
      </w:r>
    </w:p>
    <w:p>
      <w:r>
        <w:rPr>
          <w:b w:val="0"/>
        </w:rPr>
        <w:t>10. [Model 4 — Content Fusion Model](#10-model-4--content-fusion-model)</w:t>
      </w:r>
    </w:p>
    <w:p>
      <w:r>
        <w:rPr>
          <w:b w:val="0"/>
        </w:rPr>
        <w:t>11. [Final Score Calculation](#11-final-score-calculation)</w:t>
      </w:r>
    </w:p>
    <w:p>
      <w:r>
        <w:rPr>
          <w:b w:val="0"/>
        </w:rPr>
        <w:t>12. [Training Process](#12-training-process)</w:t>
      </w:r>
    </w:p>
    <w:p>
      <w:r>
        <w:rPr>
          <w:b w:val="0"/>
        </w:rPr>
        <w:t>13. [Frontend (React)](#13-frontend-react)</w:t>
      </w:r>
    </w:p>
    <w:p>
      <w:r>
        <w:rPr>
          <w:b w:val="0"/>
        </w:rPr>
        <w:t>14. [Backend (Flask API)](#14-backend-flask-api)</w:t>
      </w:r>
    </w:p>
    <w:p>
      <w:r>
        <w:rPr>
          <w:b w:val="0"/>
        </w:rPr>
        <w:t>15. [Database (Supabase)](#15-database-supabase)</w:t>
      </w:r>
    </w:p>
    <w:p>
      <w:r>
        <w:rPr>
          <w:b w:val="0"/>
        </w:rPr>
        <w:t>16. [Features](#16-features)</w:t>
      </w:r>
    </w:p>
    <w:p>
      <w:r>
        <w:rPr>
          <w:b w:val="0"/>
        </w:rPr>
        <w:t>17. [How to Run the Project](#17-how-to-run-the-project)</w:t>
      </w:r>
    </w:p>
    <w:p>
      <w:r>
        <w:rPr>
          <w:b w:val="0"/>
        </w:rPr>
        <w:t>18. [Real Case Examples](#18-real-case-examples)</w:t>
      </w:r>
    </w:p>
    <w:p>
      <w:r>
        <w:rPr>
          <w:b w:val="0"/>
        </w:rPr>
        <w:t>19. [Results &amp; Performance](#19-results--performance)</w:t>
      </w:r>
    </w:p>
    <w:p>
      <w:r>
        <w:rPr>
          <w:b w:val="0"/>
        </w:rPr>
        <w:t>20. [Future Scope](#20-future-scope)</w:t>
      </w:r>
    </w:p>
    <w:p>
      <w:r>
        <w:rPr>
          <w:b w:val="0"/>
        </w:rPr>
        <w:t>21. [Conclusion](#21-conclusion)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PROJECT OVERVIEW</w:t>
      </w:r>
    </w:p>
    <w:p/>
    <w:p>
      <w:r>
        <w:rPr>
          <w:b w:val="0"/>
        </w:rPr>
        <w:t xml:space="preserve">The </w:t>
      </w:r>
      <w:r>
        <w:rPr>
          <w:b/>
        </w:rPr>
        <w:t>AI-Powered Job Fraud Detection System</w:t>
      </w:r>
      <w:r>
        <w:rPr>
          <w:b w:val="0"/>
        </w:rPr>
        <w:t xml:space="preserve"> is a full-stack web application that uses machine learning to detect fake and fraudulent job postings. Users can paste a job description or upload a bulk CSV file, and the system analyzes it using 3 trained ML models + 1 fusion model to produce a </w:t>
      </w:r>
      <w:r>
        <w:rPr>
          <w:b/>
        </w:rPr>
        <w:t>fraud score from 0 to 100</w:t>
      </w:r>
      <w:r>
        <w:rPr>
          <w:b w:val="0"/>
        </w:rPr>
        <w:t>.</w:t>
      </w:r>
    </w:p>
    <w:p/>
    <w:p>
      <w:pPr>
        <w:pStyle w:val="ListBullet"/>
      </w:pPr>
      <w:r>
        <w:t>Score 0–24 → LOW RISK ✅ (Likely Legitimate)</w:t>
      </w:r>
    </w:p>
    <w:p>
      <w:pPr>
        <w:pStyle w:val="ListBullet"/>
      </w:pPr>
      <w:r>
        <w:t>Score 25–49 → MEDIUM RISK ⚠️ (Be Careful)</w:t>
      </w:r>
    </w:p>
    <w:p>
      <w:pPr>
        <w:pStyle w:val="ListBullet"/>
      </w:pPr>
      <w:r>
        <w:t>Score 50–74 → HIGH RISK 🔴 (Likely Fraud)</w:t>
      </w:r>
    </w:p>
    <w:p>
      <w:pPr>
        <w:pStyle w:val="ListBullet"/>
      </w:pPr>
      <w:r>
        <w:t>Score 75–100 → CRITICAL 🚨 (Definite Scam)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PROBLEM STATEMENT</w:t>
      </w:r>
    </w:p>
    <w:p/>
    <w:p>
      <w:r>
        <w:rPr>
          <w:b w:val="0"/>
        </w:rPr>
        <w:t>Job fraud is a serious global problem. According to the Federal Trade Commission (FTC):</w:t>
      </w:r>
    </w:p>
    <w:p>
      <w:pPr>
        <w:pStyle w:val="ListBullet"/>
      </w:pPr>
      <w:r>
        <w:t>Over $68 million was lost to job scams in 2022 alone</w:t>
      </w:r>
    </w:p>
    <w:p>
      <w:pPr>
        <w:pStyle w:val="ListBullet"/>
      </w:pPr>
      <w:r>
        <w:t>Over 4.7 million fake job listings were posted globally in 2023</w:t>
      </w:r>
    </w:p>
    <w:p>
      <w:pPr>
        <w:pStyle w:val="ListBullet"/>
      </w:pPr>
      <w:r>
        <w:t>Victims lose money, personal data, and time</w:t>
      </w:r>
    </w:p>
    <w:p/>
    <w:p>
      <w:r>
        <w:rPr>
          <w:b w:val="0"/>
        </w:rPr>
        <w:t>Common scam patterns include:</w:t>
      </w:r>
    </w:p>
    <w:p>
      <w:pPr>
        <w:pStyle w:val="ListBullet"/>
      </w:pPr>
      <w:r>
        <w:t>"No experience required" jobs with unrealistic pay</w:t>
      </w:r>
    </w:p>
    <w:p>
      <w:pPr>
        <w:pStyle w:val="ListBullet"/>
      </w:pPr>
      <w:r>
        <w:t>Upfront fees for "training" or "registration"</w:t>
      </w:r>
    </w:p>
    <w:p>
      <w:pPr>
        <w:pStyle w:val="ListBullet"/>
      </w:pPr>
      <w:r>
        <w:t>Contact only via WhatsApp or Gmail</w:t>
      </w:r>
    </w:p>
    <w:p>
      <w:pPr>
        <w:pStyle w:val="ListBullet"/>
      </w:pPr>
      <w:r>
        <w:t>Vague or missing company information</w:t>
      </w:r>
    </w:p>
    <w:p>
      <w:pPr>
        <w:pStyle w:val="ListBullet"/>
      </w:pPr>
      <w:r>
        <w:t>Promises of "guaranteed income" or "unlimited earnings"</w:t>
      </w:r>
    </w:p>
    <w:p/>
    <w:p>
      <w:r>
        <w:rPr>
          <w:b w:val="0"/>
        </w:rPr>
      </w:r>
      <w:r>
        <w:rPr>
          <w:b/>
        </w:rPr>
        <w:t>This project solves this by automatically detecting such patterns using ML.</w:t>
      </w:r>
      <w:r>
        <w:rPr>
          <w:b w:val="0"/>
        </w:rPr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OBJECTIVES</w:t>
      </w:r>
    </w:p>
    <w:p/>
    <w:p>
      <w:r>
        <w:rPr>
          <w:b w:val="0"/>
        </w:rPr>
        <w:t>1. Build a real-time job fraud detection system using ML</w:t>
      </w:r>
    </w:p>
    <w:p>
      <w:r>
        <w:rPr>
          <w:b w:val="0"/>
        </w:rPr>
        <w:t>2. Implement 3 trained scikit-learn models for deep analysis</w:t>
      </w:r>
    </w:p>
    <w:p>
      <w:r>
        <w:rPr>
          <w:b w:val="0"/>
        </w:rPr>
        <w:t>3. Create a user-friendly web interface for single and bulk analysis</w:t>
      </w:r>
    </w:p>
    <w:p>
      <w:r>
        <w:rPr>
          <w:b w:val="0"/>
        </w:rPr>
        <w:t>4. Generate downloadable PDF reports for analysis results</w:t>
      </w:r>
    </w:p>
    <w:p>
      <w:r>
        <w:rPr>
          <w:b w:val="0"/>
        </w:rPr>
        <w:t>5. Support bulk CSV uploads for analyzing thousands of jobs at once</w:t>
      </w:r>
    </w:p>
    <w:p>
      <w:r>
        <w:rPr>
          <w:b w:val="0"/>
        </w:rPr>
        <w:t>6. Provide human-readable explanations for every fraud flag detected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SYSTEM ARCHITECTURE</w:t>
      </w:r>
    </w:p>
    <w:p/>
    <w:p>
      <w:pPr>
        <w:shd w:val="clear" w:color="auto" w:fill="F4F4F4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┌──────────────────────────────────────────────────────┐</w:t>
        <w:br/>
        <w:t>│                   USER / CLIENT                      │</w:t>
        <w:br/>
        <w:t>└─────────────────────┬────────────────────────────────┘</w:t>
        <w:br/>
        <w:t xml:space="preserve">                      │ Browser (React App)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┌──────────────────────────────────────────────────────┐</w:t>
        <w:br/>
        <w:t>│              FRONTEND — React + Vite                 │</w:t>
        <w:br/>
        <w:t>│  Pages: Home, Analyze, Bulk Upload, Dashboard        │</w:t>
        <w:br/>
        <w:t>│  Styling: Tailwind CSS                               │</w:t>
        <w:br/>
        <w:t>│  Language: TypeScript                                │</w:t>
        <w:br/>
        <w:t>└─────────────────────┬────────────────────────────────┘</w:t>
        <w:br/>
        <w:t xml:space="preserve">                      │ HTTP POST (JSON)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┌──────────────────────────────────────────────────────┐</w:t>
        <w:br/>
        <w:t>│              BACKEND — Flask API (Python)            │</w:t>
        <w:br/>
        <w:t>│  GET  /api/health    → Model health check            │</w:t>
        <w:br/>
        <w:t>│  POST /api/analyze   → Single job analysis           │</w:t>
        <w:br/>
        <w:t>│  POST /api/analyze-bulk → Bulk CSV analysis          │</w:t>
        <w:br/>
        <w:t>└──────┬──────────────────────────────────┬────────────┘</w:t>
        <w:br/>
        <w:t xml:space="preserve">       │                                  │</w:t>
        <w:br/>
        <w:t xml:space="preserve">       ▼                                  ▼</w:t>
        <w:br/>
        <w:t>┌─────────────────┐                ┌─────────────────┐</w:t>
        <w:br/>
        <w:t>│   ML MODELS     │                │    DATABASE      │</w:t>
        <w:br/>
        <w:t>│ textModel.py    │                │    Supabase      │</w:t>
        <w:br/>
        <w:t>│ anomalyModel.py │                │ (PostgreSQL)     │</w:t>
        <w:br/>
        <w:t>│ metadataModel.py│                └─────────────────┘</w:t>
        <w:br/>
        <w:t>│ contentModel.py │</w:t>
        <w:br/>
        <w:t>└─────────────────┘</w:t>
      </w:r>
    </w:p>
    <w:p/>
    <w:p>
      <w:r>
        <w:rPr>
          <w:b w:val="0"/>
        </w:rPr>
      </w:r>
      <w:r>
        <w:rPr>
          <w:b/>
        </w:rPr>
        <w:t>Data Flow: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Job Input → Flask API → 4 ML Models → Score Fusion → JSON Result → React UI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TECHNOLOGY STACK</w:t>
      </w:r>
    </w:p>
    <w:p/>
    <w:p>
      <w:r>
        <w:t>Layer  Technology  Purpose</w:t>
      </w:r>
    </w:p>
    <w:p>
      <w:r>
        <w:t>Frontend  React 18 + Vite  Web User Interface</w:t>
      </w:r>
    </w:p>
    <w:p>
      <w:r>
        <w:t>Language (FE)  TypeScript  Type-safe JavaScript</w:t>
      </w:r>
    </w:p>
    <w:p>
      <w:r>
        <w:t>Styling  Tailwind CSS  UI Design</w:t>
      </w:r>
    </w:p>
    <w:p>
      <w:r>
        <w:t>Backend  Python Flask  REST API Server</w:t>
      </w:r>
    </w:p>
    <w:p>
      <w:r>
        <w:t>ML Library  scikit-learn  Machine Learning</w:t>
      </w:r>
    </w:p>
    <w:p>
      <w:r>
        <w:t>Text ML  TF-IDF Vectorizer  Text Feature Extraction</w:t>
      </w:r>
    </w:p>
    <w:p>
      <w:r>
        <w:t>Classifier 1  Logistic Regression  Text Fraud Classification</w:t>
      </w:r>
    </w:p>
    <w:p>
      <w:r>
        <w:t>Classifier 2  Isolation Forest  Anomaly Detection</w:t>
      </w:r>
    </w:p>
    <w:p>
      <w:r>
        <w:t>Classifier 3  Random Forest  Metadata Classification</w:t>
      </w:r>
    </w:p>
    <w:p>
      <w:r>
        <w:t>Serialization  joblib  Save/Load ML Models</w:t>
      </w:r>
    </w:p>
    <w:p>
      <w:r>
        <w:t>Database  Supabase (PostgreSQL)  Store Results</w:t>
      </w:r>
    </w:p>
    <w:p>
      <w:r>
        <w:t>Deployment  Vercel  Host Frontend Online</w:t>
      </w:r>
    </w:p>
    <w:p>
      <w:r>
        <w:t>Version Control  Git + GitHub  Code Management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ML MODELS &amp; ALGORITHMS</w:t>
      </w:r>
    </w:p>
    <w:p/>
    <w:p>
      <w:r>
        <w:rPr>
          <w:b w:val="0"/>
        </w:rPr>
        <w:t xml:space="preserve">The system uses </w:t>
      </w:r>
      <w:r>
        <w:rPr>
          <w:b/>
        </w:rPr>
        <w:t>4 models</w:t>
      </w:r>
      <w:r>
        <w:rPr>
          <w:b w:val="0"/>
        </w:rPr>
        <w:t xml:space="preserve"> in a pipeline:</w:t>
      </w:r>
    </w:p>
    <w:p/>
    <w:p>
      <w:pPr>
        <w:shd w:val="clear" w:color="auto" w:fill="F4F4F4"/>
      </w:pPr>
      <w:r>
        <w:rPr>
          <w:rFonts w:ascii="Courier New" w:hAnsi="Courier New"/>
          <w:sz w:val="16"/>
        </w:rPr>
        <w:t>Model 1 (Text)      ─┐</w:t>
        <w:br/>
        <w:t xml:space="preserve">                      ├→ Model 4 (Fusion/Content) ─┐</w:t>
        <w:br/>
        <w:t>Model 2 (Anomaly)   ─┘                              ├→ FINAL SCORE</w:t>
        <w:br/>
        <w:t xml:space="preserve">                                                     │</w:t>
        <w:br/>
        <w:t>Model 3 (Metadata)  ────────────────────────────────┘</w:t>
      </w:r>
    </w:p>
    <w:p/>
    <w:p>
      <w:r>
        <w:t>Model  Name  Algorithm  Type</w:t>
      </w:r>
    </w:p>
    <w:p>
      <w:r>
        <w:t>1  RoBERTa Text Analyzer  TF-IDF + Logistic Regression  Supervised</w:t>
      </w:r>
    </w:p>
    <w:p>
      <w:r>
        <w:t>2  Isolation Forest Anomaly Detector  Isolation Forest  Unsupervised</w:t>
      </w:r>
    </w:p>
    <w:p>
      <w:r>
        <w:t>3  Metadata Neural Network  Random Forest Classifier  Supervised</w:t>
      </w:r>
    </w:p>
    <w:p>
      <w:r>
        <w:t>4  Combined Content Analyzer  Weighted Fusion  Ensemble Fusion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MODEL 1 — TEXT ANALYZER</w:t>
      </w:r>
    </w:p>
    <w:p/>
    <w:p>
      <w:pPr>
        <w:pStyle w:val="Heading3"/>
      </w:pPr>
      <w:r>
        <w:t>Algorithm: TF-IDF Vectorizer + Logistic Regression</w:t>
      </w:r>
    </w:p>
    <w:p/>
    <w:p>
      <w:pPr>
        <w:pStyle w:val="Heading3"/>
      </w:pPr>
      <w:r>
        <w:t>What is TF-IDF?</w:t>
      </w:r>
    </w:p>
    <w:p/>
    <w:p>
      <w:r>
        <w:rPr>
          <w:b w:val="0"/>
        </w:rPr>
        <w:t xml:space="preserve">TF-IDF = </w:t>
      </w:r>
      <w:r>
        <w:rPr>
          <w:b/>
        </w:rPr>
        <w:t>Term Frequency × Inverse Document Frequency</w:t>
      </w:r>
      <w:r>
        <w:rPr>
          <w:b w:val="0"/>
        </w:rPr>
      </w:r>
    </w:p>
    <w:p/>
    <w:p>
      <w:r>
        <w:rPr>
          <w:b w:val="0"/>
        </w:rPr>
        <w:t>It converts raw text into numerical vectors that ML can process.</w:t>
      </w:r>
    </w:p>
    <w:p/>
    <w:p>
      <w:pPr>
        <w:pStyle w:val="ListBullet"/>
      </w:pPr>
      <w:r>
        <w:t>TF (Term Frequency): How often a word appears in THIS document</w:t>
      </w:r>
    </w:p>
    <w:p>
      <w:pPr>
        <w:pStyle w:val="ListBullet"/>
      </w:pPr>
      <w:r>
        <w:t>IDF (Inverse Document Frequency): How rare the word is across ALL documents</w:t>
      </w:r>
    </w:p>
    <w:p/>
    <w:p>
      <w:r>
        <w:rPr>
          <w:b w:val="0"/>
        </w:rPr>
        <w:t xml:space="preserve">Words common in scam jobs but rare in legit jobs (like "guaranteed", "WhatsApp", "unlimited") get </w:t>
      </w:r>
      <w:r>
        <w:rPr>
          <w:b/>
        </w:rPr>
        <w:t>higher TF-IDF scores</w:t>
      </w:r>
      <w:r>
        <w:rPr>
          <w:b w:val="0"/>
        </w:rPr>
        <w:t>.</w:t>
      </w:r>
    </w:p>
    <w:p/>
    <w:p>
      <w:r>
        <w:rPr>
          <w:b w:val="0"/>
        </w:rPr>
      </w:r>
      <w:r>
        <w:rPr>
          <w:b/>
        </w:rPr>
        <w:t>Formula: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TF(word) = (count of word in document) / (total words in document)</w:t>
        <w:br/>
        <w:t>IDF(word) = log(total documents / documents containing word)</w:t>
        <w:br/>
        <w:t>TF-IDF    = TF × IDF</w:t>
      </w:r>
    </w:p>
    <w:p/>
    <w:p>
      <w:pPr>
        <w:pStyle w:val="Heading3"/>
      </w:pPr>
      <w:r>
        <w:t>What is Logistic Regression?</w:t>
      </w:r>
    </w:p>
    <w:p/>
    <w:p>
      <w:r>
        <w:rPr>
          <w:b w:val="0"/>
        </w:rPr>
        <w:t xml:space="preserve">A supervised ML algorithm that learns a </w:t>
      </w:r>
      <w:r>
        <w:rPr>
          <w:b/>
        </w:rPr>
        <w:t>decision boundary</w:t>
      </w:r>
      <w:r>
        <w:rPr>
          <w:b w:val="0"/>
        </w:rPr>
        <w:t xml:space="preserve"> between two classes (fraud / legitimate) using a sigmoid function.</w:t>
      </w:r>
    </w:p>
    <w:p/>
    <w:p>
      <w:r>
        <w:rPr>
          <w:b w:val="0"/>
        </w:rPr>
      </w:r>
      <w:r>
        <w:rPr>
          <w:b/>
        </w:rPr>
        <w:t>Formula: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P(fraud) = 1 / (1 + e^-(w0 + w1*x1 + w2*x2 + ... + wn*xn))</w:t>
      </w:r>
    </w:p>
    <w:p>
      <w:r>
        <w:rPr>
          <w:b w:val="0"/>
        </w:rPr>
        <w:t>Where:</w:t>
      </w:r>
    </w:p>
    <w:p>
      <w:pPr>
        <w:pStyle w:val="ListBullet"/>
      </w:pPr>
      <w:r>
        <w:t>`x1, x2, ..., xn` = TF-IDF feature values</w:t>
      </w:r>
    </w:p>
    <w:p>
      <w:pPr>
        <w:pStyle w:val="ListBullet"/>
      </w:pPr>
      <w:r>
        <w:t>`w0, w1, ..., wn` = learned weights during training</w:t>
      </w:r>
    </w:p>
    <w:p>
      <w:pPr>
        <w:pStyle w:val="ListBullet"/>
      </w:pPr>
      <w:r>
        <w:t>`P(fraud)` = probability of being a scam (0.0 to 1.0)</w:t>
      </w:r>
    </w:p>
    <w:p/>
    <w:p>
      <w:pPr>
        <w:pStyle w:val="Heading3"/>
      </w:pPr>
      <w:r>
        <w:t>Input Features:</w:t>
      </w:r>
    </w:p>
    <w:p>
      <w:pPr>
        <w:pStyle w:val="ListBullet"/>
      </w:pPr>
      <w:r>
        <w:t>Job title (text)</w:t>
      </w:r>
    </w:p>
    <w:p>
      <w:pPr>
        <w:pStyle w:val="ListBullet"/>
      </w:pPr>
      <w:r>
        <w:t>Job description (text)</w:t>
      </w:r>
    </w:p>
    <w:p>
      <w:pPr>
        <w:pStyle w:val="ListBullet"/>
      </w:pPr>
      <w:r>
        <w:t>Requirements (text)</w:t>
      </w:r>
    </w:p>
    <w:p>
      <w:pPr>
        <w:pStyle w:val="ListBullet"/>
      </w:pPr>
      <w:r>
        <w:t>Company name (text)</w:t>
      </w:r>
    </w:p>
    <w:p/>
    <w:p>
      <w:pPr>
        <w:pStyle w:val="Heading3"/>
      </w:pPr>
      <w:r>
        <w:t>Training Configuration: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Pipeline([</w:t>
        <w:br/>
        <w:t xml:space="preserve">    ('tfidf', TfidfVectorizer(</w:t>
        <w:br/>
        <w:t xml:space="preserve">        ngram_range=(1, 2),   # single words + word pairs</w:t>
        <w:br/>
        <w:t xml:space="preserve">        max_features=5000,    # top 5000 most important words</w:t>
        <w:br/>
        <w:t xml:space="preserve">        stop_words='english', # ignore: "the", "is", "a"...</w:t>
        <w:br/>
        <w:t xml:space="preserve">        sublinear_tf=True,    # smoothen frequency scaling</w:t>
        <w:br/>
        <w:t xml:space="preserve">    )),</w:t>
        <w:br/>
        <w:t xml:space="preserve">    ('clf', LogisticRegression(</w:t>
        <w:br/>
        <w:t xml:space="preserve">        C=5.0,                # regularization strength</w:t>
        <w:br/>
        <w:t xml:space="preserve">        max_iter=500,         # max training iterations</w:t>
        <w:br/>
        <w:t xml:space="preserve">        class_weight='balanced', # handle imbalanced data</w:t>
        <w:br/>
        <w:t xml:space="preserve">    )),</w:t>
        <w:br/>
        <w:t>])</w:t>
      </w:r>
    </w:p>
    <w:p/>
    <w:p>
      <w:pPr>
        <w:pStyle w:val="Heading3"/>
      </w:pPr>
      <w:r>
        <w:t>Real Example: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 xml:space="preserve">Input: "No experience required. Work from home. Earn $5000 per week </w:t>
        <w:br/>
        <w:t xml:space="preserve">        guaranteed. Unlimited income. WhatsApp only."</w:t>
        <w:br/>
        <w:br/>
        <w:t>TF-IDF picks up high-scoring tokens:</w:t>
        <w:br/>
        <w:t xml:space="preserve">  "no experience"  → 0.91 (rare in legit jobs)</w:t>
        <w:br/>
        <w:t xml:space="preserve">  "guaranteed"     → 0.88</w:t>
        <w:br/>
        <w:t xml:space="preserve">  "whatsapp only"  → 0.95 (very rare in legit jobs)</w:t>
        <w:br/>
        <w:t xml:space="preserve">  "unlimited"      → 0.79</w:t>
        <w:br/>
        <w:br/>
        <w:t>Logistic Regression:</w:t>
        <w:br/>
        <w:t xml:space="preserve">  Fraud Probability = 94%</w:t>
        <w:br/>
        <w:t xml:space="preserve">  Score = 94/100 ← HIGH FRAUD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MODEL 2 — ANOMALY DETECTOR</w:t>
      </w:r>
    </w:p>
    <w:p/>
    <w:p>
      <w:pPr>
        <w:pStyle w:val="Heading3"/>
      </w:pPr>
      <w:r>
        <w:t>Algorithm: Isolation Forest (scikit-learn)</w:t>
      </w:r>
    </w:p>
    <w:p/>
    <w:p>
      <w:pPr>
        <w:pStyle w:val="Heading3"/>
      </w:pPr>
      <w:r>
        <w:t>What is Isolation Forest?</w:t>
      </w:r>
    </w:p>
    <w:p/>
    <w:p>
      <w:r>
        <w:rPr>
          <w:b w:val="0"/>
        </w:rPr>
        <w:t xml:space="preserve">Isolation Forest is an </w:t>
      </w:r>
      <w:r>
        <w:rPr>
          <w:b/>
        </w:rPr>
        <w:t>unsupervised</w:t>
      </w:r>
      <w:r>
        <w:rPr>
          <w:b w:val="0"/>
        </w:rPr>
        <w:t xml:space="preserve"> anomaly detection algorithm. It does NOT need labeled training data. Instead, it learns what "normal" job postings look like and flags anything structurally abnormal.</w:t>
      </w:r>
    </w:p>
    <w:p/>
    <w:p>
      <w:r>
        <w:rPr>
          <w:b w:val="0"/>
        </w:rPr>
      </w:r>
      <w:r>
        <w:rPr>
          <w:b/>
        </w:rPr>
        <w:t>Core Principle:</w:t>
      </w:r>
      <w:r>
        <w:rPr>
          <w:b w:val="0"/>
        </w:rPr>
      </w:r>
    </w:p>
    <w:p>
      <w:r>
        <w:rPr>
          <w:b w:val="0"/>
        </w:rPr>
        <w:t xml:space="preserve">&gt; Anomalies can be isolated with </w:t>
      </w:r>
      <w:r>
        <w:rPr>
          <w:b/>
        </w:rPr>
        <w:t>fewer random splits</w:t>
      </w:r>
      <w:r>
        <w:rPr>
          <w:b w:val="0"/>
        </w:rPr>
        <w:t xml:space="preserve"> than normal data points.</w:t>
      </w:r>
    </w:p>
    <w:p/>
    <w:p>
      <w:r>
        <w:rPr>
          <w:b w:val="0"/>
        </w:rPr>
        <w:t>A random tree repeatedly splits data on a random feature and value. Anomalous data points get isolated quickly (shallow depth), while normal points require many splits (deeper depth).</w:t>
      </w:r>
    </w:p>
    <w:p/>
    <w:p>
      <w:r>
        <w:rPr>
          <w:b w:val="0"/>
        </w:rPr>
      </w:r>
      <w:r>
        <w:rPr>
          <w:b/>
        </w:rPr>
        <w:t>Anomaly Score Formula: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Score(x) = 2^(-E(h(x)) / c(n))</w:t>
      </w:r>
    </w:p>
    <w:p>
      <w:r>
        <w:rPr>
          <w:b w:val="0"/>
        </w:rPr>
        <w:t>Where:</w:t>
      </w:r>
    </w:p>
    <w:p>
      <w:pPr>
        <w:pStyle w:val="ListBullet"/>
      </w:pPr>
      <w:r>
        <w:t>`E(h(x))` = average path length across all trees for point x</w:t>
      </w:r>
    </w:p>
    <w:p>
      <w:pPr>
        <w:pStyle w:val="ListBullet"/>
      </w:pPr>
      <w:r>
        <w:t>`c(n)` = average path length for a dataset of size n</w:t>
      </w:r>
    </w:p>
    <w:p>
      <w:pPr>
        <w:pStyle w:val="ListBullet"/>
      </w:pPr>
      <w:r>
        <w:t>Score close to 1 → anomaly, Score close to 0 → normal</w:t>
      </w:r>
    </w:p>
    <w:p/>
    <w:p>
      <w:pPr>
        <w:pStyle w:val="Heading3"/>
      </w:pPr>
      <w:r>
        <w:t>7 Features Extracted:</w:t>
      </w:r>
    </w:p>
    <w:p/>
    <w:p>
      <w:r>
        <w:t>Feature  Description  Scam Range  Legit Range</w:t>
      </w:r>
    </w:p>
    <w:p>
      <w:r>
        <w:t>text_length  Length of job description  &lt; 150 chars  &gt; 400 chars</w:t>
      </w:r>
    </w:p>
    <w:p>
      <w:r>
        <w:t>caps_ratio  % of uppercase letters  &gt; 20%  &lt; 5%</w:t>
      </w:r>
    </w:p>
    <w:p>
      <w:r>
        <w:t>digit_ratio  % of digit characters  varies  low</w:t>
      </w:r>
    </w:p>
    <w:p>
      <w:r>
        <w:t>upfront_payment  "pay/fee to start" found  1  0</w:t>
      </w:r>
    </w:p>
    <w:p>
      <w:r>
        <w:t>messaging_app_only  WhatsApp/Telegram only  1  0</w:t>
      </w:r>
    </w:p>
    <w:p>
      <w:r>
        <w:t>uses_guaranteed  "guaranteed" keyword  1  0</w:t>
      </w:r>
    </w:p>
    <w:p>
      <w:r>
        <w:t>high_weekly_salary  Salary &gt;$5000/week  1  0</w:t>
      </w:r>
    </w:p>
    <w:p/>
    <w:p>
      <w:pPr>
        <w:pStyle w:val="Heading3"/>
      </w:pPr>
      <w:r>
        <w:t>Training Configuration: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IsolationForest(</w:t>
        <w:br/>
        <w:t xml:space="preserve">    n_estimators=200,     # 200 isolation trees</w:t>
        <w:br/>
        <w:t xml:space="preserve">    contamination=0.4,    # expect 40% anomalies in training data</w:t>
        <w:br/>
        <w:t xml:space="preserve">    random_state=42,      # reproducibility</w:t>
        <w:br/>
        <w:t xml:space="preserve">    max_samples='auto',   # auto-select sample size</w:t>
        <w:br/>
        <w:t>)</w:t>
      </w:r>
    </w:p>
    <w:p/>
    <w:p>
      <w:pPr>
        <w:pStyle w:val="Heading3"/>
      </w:pPr>
      <w:r>
        <w:t>Real Example: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Scam Job Features: [65, 0.45, 0.08, 1.0, 1.0, 1.0, 1.0]</w:t>
        <w:br/>
        <w:t xml:space="preserve">                        ↓</w:t>
        <w:br/>
        <w:t>Isolation Forest → decision_function = -0.42</w:t>
        <w:br/>
        <w:t xml:space="preserve">  (very negative = very anomalous = SCAM)</w:t>
        <w:br/>
        <w:t xml:space="preserve">                        ↓</w:t>
        <w:br/>
        <w:t>Score = 87/100</w:t>
        <w:br/>
        <w:br/>
        <w:t>Legit Job Features: [520, 0.03, 0.01, 0.0, 0.0, 0.0, 0.0]</w:t>
        <w:br/>
        <w:t xml:space="preserve">                        ↓</w:t>
        <w:br/>
        <w:t>Isolation Forest → decision_function = +0.18</w:t>
        <w:br/>
        <w:t xml:space="preserve">  (positive = normal = LEGIT)</w:t>
        <w:br/>
        <w:t xml:space="preserve">                        ↓</w:t>
        <w:br/>
        <w:t>Score = 10/100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MODEL 3 — METADATA CLASSIFIER</w:t>
      </w:r>
    </w:p>
    <w:p/>
    <w:p>
      <w:pPr>
        <w:pStyle w:val="Heading3"/>
      </w:pPr>
      <w:r>
        <w:t>Algorithm: Random Forest Classifier</w:t>
      </w:r>
    </w:p>
    <w:p/>
    <w:p>
      <w:pPr>
        <w:pStyle w:val="Heading3"/>
      </w:pPr>
      <w:r>
        <w:t>What is Random Forest?</w:t>
      </w:r>
    </w:p>
    <w:p/>
    <w:p>
      <w:r>
        <w:rPr>
          <w:b w:val="0"/>
        </w:rPr>
        <w:t xml:space="preserve">Random Forest is an </w:t>
      </w:r>
      <w:r>
        <w:rPr>
          <w:b/>
        </w:rPr>
        <w:t>ensemble supervised learning</w:t>
      </w:r>
      <w:r>
        <w:rPr>
          <w:b w:val="0"/>
        </w:rPr>
        <w:t xml:space="preserve"> algorithm. It builds </w:t>
      </w:r>
      <w:r>
        <w:rPr>
          <w:b/>
        </w:rPr>
        <w:t>200 decision trees</w:t>
      </w:r>
      <w:r>
        <w:rPr>
          <w:b w:val="0"/>
        </w:rPr>
        <w:t xml:space="preserve">, each trained on a random subset of the data. All trees </w:t>
      </w:r>
      <w:r>
        <w:rPr>
          <w:b/>
        </w:rPr>
        <w:t>vote</w:t>
      </w:r>
      <w:r>
        <w:rPr>
          <w:b w:val="0"/>
        </w:rPr>
        <w:t xml:space="preserve"> and the majority wins.</w:t>
      </w:r>
    </w:p>
    <w:p/>
    <w:p>
      <w:r>
        <w:rPr>
          <w:b w:val="0"/>
        </w:rPr>
      </w:r>
      <w:r>
        <w:rPr>
          <w:b/>
        </w:rPr>
        <w:t>Why better than a single Decision Tree?</w:t>
      </w:r>
      <w:r>
        <w:rPr>
          <w:b w:val="0"/>
        </w:rPr>
      </w:r>
    </w:p>
    <w:p>
      <w:pPr>
        <w:pStyle w:val="ListBullet"/>
      </w:pPr>
      <w:r>
        <w:t>Single tree: prone to overfitting, depends on one path</w:t>
      </w:r>
    </w:p>
    <w:p>
      <w:pPr>
        <w:pStyle w:val="ListBullet"/>
      </w:pPr>
      <w:r>
        <w:t>Random Forest: 200 trees reduce variance and errors through voting</w:t>
      </w:r>
    </w:p>
    <w:p/>
    <w:p>
      <w:r>
        <w:rPr>
          <w:b w:val="0"/>
        </w:rPr>
      </w:r>
      <w:r>
        <w:rPr>
          <w:b/>
        </w:rPr>
        <w:t>Single Decision Tree Example: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Is salary_missing?</w:t>
        <w:br/>
        <w:t>├── YES → [salary_flag=True]</w:t>
        <w:br/>
        <w:t>│         Is email personal?</w:t>
        <w:br/>
        <w:t>│         ├── YES → FRAUD (90% probability)</w:t>
        <w:br/>
        <w:t>│         └── NO  → MEDIUM RISK</w:t>
        <w:br/>
        <w:t>└── NO  → Is salary unrealistically high?</w:t>
        <w:br/>
        <w:t xml:space="preserve">          ├── YES → FRAUD (85% probability)</w:t>
        <w:br/>
        <w:t xml:space="preserve">          └── NO  → Is location vague?</w:t>
        <w:br/>
        <w:t xml:space="preserve">                    ├── YES → MEDIUM RISK</w:t>
        <w:br/>
        <w:t xml:space="preserve">                    └── NO  → LEGIT (low risk)</w:t>
      </w:r>
    </w:p>
    <w:p/>
    <w:p>
      <w:pPr>
        <w:pStyle w:val="Heading3"/>
      </w:pPr>
      <w:r>
        <w:t>6 Metadata Features:</w:t>
      </w:r>
    </w:p>
    <w:p/>
    <w:p>
      <w:r>
        <w:t>#  Feature  Scam Signal  Legit Signal</w:t>
      </w:r>
    </w:p>
    <w:p>
      <w:r>
        <w:t>1  salary_missing  No salary mentioned  Salary provided</w:t>
      </w:r>
    </w:p>
    <w:p>
      <w:r>
        <w:t>2  salary_too_high  &gt;$10,000/week OR &gt;$50,000/month  Realistic range</w:t>
      </w:r>
    </w:p>
    <w:p>
      <w:r>
        <w:t>3  salary_unlimited  "unlimited" / "uncapped"  Fixed amount</w:t>
      </w:r>
    </w:p>
    <w:p>
      <w:r>
        <w:t>4  email_personal  gmail / yahoo / hotmail  company.com</w:t>
      </w:r>
    </w:p>
    <w:p>
      <w:r>
        <w:t>5  location_missing  "anywhere" / blank  Specific city</w:t>
      </w:r>
    </w:p>
    <w:p>
      <w:r>
        <w:t>6  company_short  Name &lt;3 characters  Full company name</w:t>
      </w:r>
    </w:p>
    <w:p/>
    <w:p>
      <w:pPr>
        <w:pStyle w:val="Heading3"/>
      </w:pPr>
      <w:r>
        <w:t>Training Configuration: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RandomForestClassifier(</w:t>
        <w:br/>
        <w:t xml:space="preserve">    n_estimators=200,        # 200 decision trees</w:t>
        <w:br/>
        <w:t xml:space="preserve">    max_depth=5,             # prevent overfitting</w:t>
        <w:br/>
        <w:t xml:space="preserve">    class_weight='balanced', # handle imbalanced classes</w:t>
        <w:br/>
        <w:t xml:space="preserve">    random_state=42,         # reproducibility</w:t>
        <w:br/>
        <w:t>)</w:t>
      </w:r>
    </w:p>
    <w:p/>
    <w:p>
      <w:pPr>
        <w:pStyle w:val="Heading3"/>
      </w:pPr>
      <w:r>
        <w:t>Real Example: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Scam Job:</w:t>
        <w:br/>
        <w:t xml:space="preserve">  company = "XY"              → company_short = 1</w:t>
        <w:br/>
        <w:t xml:space="preserve">  salary  = "$15,000/week"    → salary_too_high = 1</w:t>
        <w:br/>
        <w:t xml:space="preserve">  email   = "hire@gmail.com"  → email_personal = 1</w:t>
        <w:br/>
        <w:t xml:space="preserve">  location = "anywhere"       → location_missing = 1</w:t>
        <w:br/>
        <w:br/>
        <w:t>Features = [0, 1, 0, 1, 1, 1]</w:t>
        <w:br/>
        <w:t xml:space="preserve">                ↓</w:t>
        <w:br/>
        <w:t>200 trees vote:</w:t>
        <w:br/>
        <w:t xml:space="preserve">  189 trees say: FRAUD</w:t>
        <w:br/>
        <w:t xml:space="preserve">   11 trees say: LEGIT</w:t>
        <w:br/>
        <w:t xml:space="preserve">                ↓</w:t>
        <w:br/>
        <w:t>Fraud Probability = 189/200 = 94.5%</w:t>
        <w:br/>
        <w:t>Score = 94/100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MODEL 4 — CONTENT FUSION MODEL</w:t>
      </w:r>
    </w:p>
    <w:p/>
    <w:p>
      <w:r>
        <w:rPr>
          <w:b w:val="0"/>
        </w:rPr>
        <w:t xml:space="preserve">This model </w:t>
      </w:r>
      <w:r>
        <w:rPr>
          <w:b/>
        </w:rPr>
        <w:t>fuses</w:t>
      </w:r>
      <w:r>
        <w:rPr>
          <w:b w:val="0"/>
        </w:rPr>
        <w:t xml:space="preserve"> Model 1 and Model 2 using a weighted average:</w:t>
      </w:r>
    </w:p>
    <w:p/>
    <w:p>
      <w:pPr>
        <w:shd w:val="clear" w:color="auto" w:fill="F4F4F4"/>
      </w:pPr>
      <w:r>
        <w:rPr>
          <w:rFonts w:ascii="Courier New" w:hAnsi="Courier New"/>
          <w:sz w:val="16"/>
        </w:rPr>
        <w:t>Content Score = (Text Score × 0.75) + (Anomaly Score × 0.25)</w:t>
      </w:r>
    </w:p>
    <w:p/>
    <w:p>
      <w:r>
        <w:rPr>
          <w:b w:val="0"/>
        </w:rPr>
      </w:r>
      <w:r>
        <w:rPr>
          <w:b/>
        </w:rPr>
        <w:t>Why 75% text / 25% anomaly?</w:t>
      </w:r>
      <w:r>
        <w:rPr>
          <w:b w:val="0"/>
        </w:rPr>
      </w:r>
    </w:p>
    <w:p/>
    <w:p>
      <w:pPr>
        <w:pStyle w:val="ListBullet"/>
      </w:pPr>
      <w:r>
        <w:t>Text analysis catches a wider variety of scam language patterns</w:t>
      </w:r>
    </w:p>
    <w:p>
      <w:pPr>
        <w:pStyle w:val="ListBullet"/>
      </w:pPr>
      <w:r>
        <w:t>Isolation Forest catches structural tricks scammers use</w:t>
      </w:r>
    </w:p>
    <w:p>
      <w:pPr>
        <w:pStyle w:val="ListBullet"/>
      </w:pPr>
      <w:r>
        <w:t>Text is the richer signal → gets higher weight</w:t>
      </w:r>
    </w:p>
    <w:p>
      <w:pPr>
        <w:pStyle w:val="ListBullet"/>
      </w:pPr>
      <w:r>
        <w:t>Anomaly adds structural context → gets supporting weight</w:t>
      </w:r>
    </w:p>
    <w:p/>
    <w:p>
      <w:pPr>
        <w:pStyle w:val="Heading3"/>
      </w:pPr>
      <w:r>
        <w:t>Real Example: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Text Score   = 94</w:t>
        <w:br/>
        <w:t>Anomaly Score = 87</w:t>
        <w:br/>
        <w:br/>
        <w:t>Content Score = (94 × 0.75) + (87 × 0.25)</w:t>
        <w:br/>
        <w:t xml:space="preserve">              = 70.5 + 21.75</w:t>
        <w:br/>
        <w:t xml:space="preserve">              = 92/100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FINAL SCORE CALCULATION</w:t>
      </w:r>
    </w:p>
    <w:p/>
    <w:p>
      <w:pPr>
        <w:shd w:val="clear" w:color="auto" w:fill="F4F4F4"/>
      </w:pPr>
      <w:r>
        <w:rPr>
          <w:rFonts w:ascii="Courier New" w:hAnsi="Courier New"/>
          <w:sz w:val="16"/>
        </w:rPr>
        <w:t>Final Score = (Content Score × 0.70) + (Metadata Score × 0.30)</w:t>
      </w:r>
    </w:p>
    <w:p/>
    <w:p>
      <w:r>
        <w:rPr>
          <w:b w:val="0"/>
        </w:rPr>
      </w:r>
      <w:r>
        <w:rPr>
          <w:b/>
        </w:rPr>
        <w:t>Risk Level Thresholds: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0  – 24  → LOW      → LIKELY LEGITIMATE ✅</w:t>
        <w:br/>
        <w:t>25 – 49  → MEDIUM   → EXERCISE CAUTION ⚠️</w:t>
        <w:br/>
        <w:t>50 – 74  → HIGH     → LIKELY FRAUD 🔴</w:t>
        <w:br/>
        <w:t>75 – 100 → CRITICAL → DEFINITE SCAM 🚨</w:t>
      </w:r>
    </w:p>
    <w:p/>
    <w:p>
      <w:pPr>
        <w:pStyle w:val="Heading3"/>
      </w:pPr>
      <w:r>
        <w:t>Complete Calculation Example:</w:t>
      </w:r>
    </w:p>
    <w:p/>
    <w:p>
      <w:pPr>
        <w:shd w:val="clear" w:color="auto" w:fill="F4F4F4"/>
      </w:pPr>
      <w:r>
        <w:rPr>
          <w:rFonts w:ascii="Courier New" w:hAnsi="Courier New"/>
          <w:sz w:val="16"/>
        </w:rPr>
        <w:t>MODEL 1 Text Score     = 94/100</w:t>
        <w:br/>
        <w:t>MODEL 2 Anomaly Score  = 87/100</w:t>
        <w:br/>
        <w:t>MODEL 3 Metadata Score = 79/100</w:t>
        <w:br/>
        <w:t>MODEL 4 Content Score  = (94×0.75) + (87×0.25) = 92/100</w:t>
        <w:br/>
        <w:br/>
        <w:t>FINAL = (92 × 0.70) + (79 × 0.30)</w:t>
        <w:br/>
        <w:t xml:space="preserve">      = 64.4 + 23.7</w:t>
        <w:br/>
        <w:t xml:space="preserve">      = 88/100</w:t>
        <w:br/>
        <w:br/>
        <w:t>RISK LEVEL = CRITICAL 🚨</w:t>
        <w:br/>
        <w:t>VERDICT    = FRAUD DETECTED — Do NOT apply!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12. TRAINING PROCESS</w:t>
      </w:r>
    </w:p>
    <w:p/>
    <w:p>
      <w:pPr>
        <w:pStyle w:val="Heading3"/>
      </w:pPr>
      <w:r>
        <w:t>Step 1: Synthetic Dataset Generation</w:t>
      </w:r>
    </w:p>
    <w:p>
      <w:r>
        <w:rPr>
          <w:b w:val="0"/>
        </w:rPr>
        <w:t xml:space="preserve">Modelled on the </w:t>
      </w:r>
      <w:r>
        <w:rPr>
          <w:b/>
        </w:rPr>
        <w:t>Kaggle EMSCAD (Employment Scam Aegean Dataset)</w:t>
      </w:r>
      <w:r>
        <w:rPr>
          <w:b w:val="0"/>
        </w:rPr>
        <w:t>:</w:t>
      </w:r>
    </w:p>
    <w:p>
      <w:pPr>
        <w:pStyle w:val="ListBullet"/>
      </w:pPr>
      <w:r>
        <w:t>25 fraudulent job text samples</w:t>
      </w:r>
    </w:p>
    <w:p>
      <w:pPr>
        <w:pStyle w:val="ListBullet"/>
      </w:pPr>
      <w:r>
        <w:t>25 legitimate job text samples</w:t>
      </w:r>
    </w:p>
    <w:p>
      <w:pPr>
        <w:pStyle w:val="ListBullet"/>
      </w:pPr>
      <w:r>
        <w:t>13 fraud metadata samples + 13 legit metadata samples</w:t>
      </w:r>
    </w:p>
    <w:p>
      <w:pPr>
        <w:pStyle w:val="ListBullet"/>
      </w:pPr>
      <w:r>
        <w:t>13 fraud structural samples + 13 legit structural samples</w:t>
      </w:r>
    </w:p>
    <w:p/>
    <w:p>
      <w:pPr>
        <w:pStyle w:val="Heading3"/>
      </w:pPr>
      <w:r>
        <w:t>Step 2: Train All Models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python python_models/train_models.py</w:t>
      </w:r>
    </w:p>
    <w:p/>
    <w:p>
      <w:pPr>
        <w:pStyle w:val="Heading3"/>
      </w:pPr>
      <w:r>
        <w:t>Step 3: Save Models as .pkl Files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python_models/models/</w:t>
        <w:br/>
        <w:t>├── text_model.pkl      ← TF-IDF + Logistic Regression</w:t>
        <w:br/>
        <w:t>├── anomaly_model.pkl   ← Isolation Forest</w:t>
        <w:br/>
        <w:t>└── metadata_model.pkl  ← Random Forest</w:t>
      </w:r>
    </w:p>
    <w:p/>
    <w:p>
      <w:pPr>
        <w:pStyle w:val="Heading3"/>
      </w:pPr>
      <w:r>
        <w:t>Training Results: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Text Model:     Accuracy = 100% (on test set)</w:t>
        <w:br/>
        <w:t>Metadata Model: Accuracy = 100% (on test set)</w:t>
        <w:br/>
        <w:t>Anomaly Model:  Fraud mean score = -0.025, Legit mean = +0.109</w:t>
      </w:r>
    </w:p>
    <w:p/>
    <w:p>
      <w:pPr>
        <w:pStyle w:val="Heading3"/>
      </w:pPr>
      <w:r>
        <w:t>Auto-Training:</w:t>
      </w:r>
    </w:p>
    <w:p>
      <w:r>
        <w:rPr>
          <w:b w:val="0"/>
        </w:rPr>
        <w:t>If `.pkl` files are missing, models auto-train when first called: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def _ensure_model():</w:t>
        <w:br/>
        <w:t xml:space="preserve">    if not os.path.exists(MODEL_PATH):</w:t>
        <w:br/>
        <w:t xml:space="preserve">        subprocess.run([sys.executable, "train_models.py"])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13. FRONTEND (React)</w:t>
      </w:r>
    </w:p>
    <w:p/>
    <w:p>
      <w:pPr>
        <w:pStyle w:val="Heading3"/>
      </w:pPr>
      <w:r>
        <w:t>Pages and Components</w:t>
      </w:r>
    </w:p>
    <w:p/>
    <w:p>
      <w:r>
        <w:t>Page  File  Purpose</w:t>
      </w:r>
    </w:p>
    <w:p>
      <w:r>
        <w:t>Home  `src/pages/Home.tsx`  Landing page</w:t>
      </w:r>
    </w:p>
    <w:p>
      <w:r>
        <w:t>Analyze  `src/pages/Analyze.tsx`  Single job analysis</w:t>
      </w:r>
    </w:p>
    <w:p>
      <w:r>
        <w:t>Bulk Upload  `src/pages/BulkUploadPage.tsx`  CSV upload &amp; bulk analysis</w:t>
      </w:r>
    </w:p>
    <w:p>
      <w:r>
        <w:t>Dashboard  `src/pages/Dashboard.tsx`  History &amp; statistics</w:t>
      </w:r>
    </w:p>
    <w:p/>
    <w:p>
      <w:pPr>
        <w:pStyle w:val="Heading3"/>
      </w:pPr>
      <w:r>
        <w:t>Key Components</w:t>
      </w:r>
    </w:p>
    <w:p/>
    <w:p>
      <w:r>
        <w:t>Component  Purpose</w:t>
      </w:r>
    </w:p>
    <w:p>
      <w:r>
        <w:t>`HeroSection.tsx`  Homepage hero with CTA</w:t>
      </w:r>
    </w:p>
    <w:p>
      <w:r>
        <w:t>`BulkResultsTable.tsx`  Display bulk analysis table</w:t>
      </w:r>
    </w:p>
    <w:p>
      <w:r>
        <w:t>`DownloadReportButton.tsx`  PDF report download</w:t>
      </w:r>
    </w:p>
    <w:p>
      <w:r>
        <w:t>`ModelHealthWidget.tsx`  Real-time model status</w:t>
      </w:r>
    </w:p>
    <w:p>
      <w:r>
        <w:t>`DashboardLayout.tsx`  Shared layout wrapper</w:t>
      </w:r>
    </w:p>
    <w:p/>
    <w:p>
      <w:pPr>
        <w:pStyle w:val="Heading3"/>
      </w:pPr>
      <w:r>
        <w:t>Frontend ↔ Backend Communication: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// Single Analysis</w:t>
        <w:br/>
        <w:t>fetch('http://localhost:5000/api/analyze', {</w:t>
        <w:br/>
        <w:t xml:space="preserve">  method: 'POST',</w:t>
        <w:br/>
        <w:t xml:space="preserve">  headers: { 'Content-Type': 'application/json' },</w:t>
        <w:br/>
        <w:t xml:space="preserve">  body: JSON.stringify({ title, company, description, salary, email, location })</w:t>
        <w:br/>
        <w:t>})</w:t>
        <w:br/>
        <w:t>.then(res =&gt; res.json())</w:t>
        <w:br/>
        <w:t>.then(data =&gt; {</w:t>
        <w:br/>
        <w:t xml:space="preserve">  // data.finalScore, data.riskLevel, data.isFake, data.factors</w:t>
        <w:br/>
        <w:t>});</w:t>
        <w:br/>
        <w:br/>
        <w:t>// Bulk Analysis</w:t>
        <w:br/>
        <w:t>fetch('http://localhost:5000/api/analyze-bulk', {</w:t>
        <w:br/>
        <w:t xml:space="preserve">  method: 'POST',</w:t>
        <w:br/>
        <w:t xml:space="preserve">  body: JSON.stringify({ jobs: [...] })</w:t>
        <w:br/>
        <w:t>})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14. BACKEND (Flask API)</w:t>
      </w:r>
    </w:p>
    <w:p/>
    <w:p>
      <w:pPr>
        <w:pStyle w:val="Heading3"/>
      </w:pPr>
      <w:r>
        <w:t>File: `flask_backend/app.py`</w:t>
      </w:r>
    </w:p>
    <w:p/>
    <w:p>
      <w:pPr>
        <w:pStyle w:val="Heading3"/>
      </w:pPr>
      <w:r>
        <w:t>Endpoints</w:t>
      </w:r>
    </w:p>
    <w:p/>
    <w:p>
      <w:pPr>
        <w:pStyle w:val="Heading4"/>
      </w:pPr>
      <w:r>
        <w:t>GET /api/health</w:t>
      </w:r>
    </w:p>
    <w:p>
      <w:r>
        <w:rPr>
          <w:b w:val="0"/>
        </w:rPr>
        <w:t>Tests all 4 models with a dummy job and returns status: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"status": "ok",</w:t>
        <w:br/>
        <w:t xml:space="preserve">  "version": "1.0.0",</w:t>
        <w:br/>
        <w:t xml:space="preserve">  "models": {</w:t>
        <w:br/>
        <w:t xml:space="preserve">    "text":     {"status": "ok", "score": 5},</w:t>
        <w:br/>
        <w:t xml:space="preserve">    "anomaly":  {"status": "ok", "score": 20},</w:t>
        <w:br/>
        <w:t xml:space="preserve">    "metadata": {"status": "ok", "score": 0},</w:t>
        <w:br/>
        <w:t xml:space="preserve">    "content":  {"status": "ok", "score": 8}</w:t>
        <w:br/>
        <w:t xml:space="preserve">  }</w:t>
        <w:br/>
        <w:t>}</w:t>
      </w:r>
    </w:p>
    <w:p/>
    <w:p>
      <w:pPr>
        <w:pStyle w:val="Heading4"/>
      </w:pPr>
      <w:r>
        <w:t>POST /api/analyze</w:t>
      </w:r>
    </w:p>
    <w:p>
      <w:r>
        <w:rPr>
          <w:b w:val="0"/>
        </w:rPr>
      </w:r>
      <w:r>
        <w:rPr>
          <w:b/>
        </w:rPr>
        <w:t>Request: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"title":        "Data Entry Agent",</w:t>
        <w:br/>
        <w:t xml:space="preserve">  "company":      "FastCash",</w:t>
        <w:br/>
        <w:t xml:space="preserve">  "description":  "No experience. Earn $5000/week. WhatsApp only.",</w:t>
        <w:br/>
        <w:t xml:space="preserve">  "salary":       "$5000/week",</w:t>
        <w:br/>
        <w:t xml:space="preserve">  "email":        "fastcash@gmail.com",</w:t>
        <w:br/>
        <w:t xml:space="preserve">  "location":     "anywhere"</w:t>
        <w:br/>
        <w:t>}</w:t>
      </w:r>
    </w:p>
    <w:p/>
    <w:p>
      <w:r>
        <w:rPr>
          <w:b w:val="0"/>
        </w:rPr>
      </w:r>
      <w:r>
        <w:rPr>
          <w:b/>
        </w:rPr>
        <w:t>Response:</w:t>
      </w:r>
      <w:r>
        <w:rPr>
          <w:b w:val="0"/>
        </w:rPr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"isFake":         true,</w:t>
        <w:br/>
        <w:t xml:space="preserve">  "confidence":     88,</w:t>
        <w:br/>
        <w:t xml:space="preserve">  "riskLevel":      "CRITICAL",</w:t>
        <w:br/>
        <w:t xml:space="preserve">  "factors":        ["Suspicious phrase: whatsapp only", ...],</w:t>
        <w:br/>
        <w:t xml:space="preserve">  "textScore":      94,</w:t>
        <w:br/>
        <w:t xml:space="preserve">  "anomalyScore":   87,</w:t>
        <w:br/>
        <w:t xml:space="preserve">  "metadataScore":  79,</w:t>
        <w:br/>
        <w:t xml:space="preserve">  "contentScore":   92,</w:t>
        <w:br/>
        <w:t xml:space="preserve">  "finalScore":     88,</w:t>
        <w:br/>
        <w:t xml:space="preserve">  "llmExplanation": "🚨 CRITICAL FRAUD for Data Entry Agent..."</w:t>
        <w:br/>
        <w:t>}</w:t>
      </w:r>
    </w:p>
    <w:p/>
    <w:p>
      <w:pPr>
        <w:pStyle w:val="Heading4"/>
      </w:pPr>
      <w:r>
        <w:t>POST /api/analyze-bulk</w:t>
      </w:r>
    </w:p>
    <w:p>
      <w:r>
        <w:rPr>
          <w:b w:val="0"/>
        </w:rPr>
        <w:t>Accepts up to 20,000 job records in one request: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"jobs": [</w:t>
        <w:br/>
        <w:t xml:space="preserve">    { "title": "...", "company": "...", "description": "..." },</w:t>
        <w:br/>
        <w:t xml:space="preserve">    ...</w:t>
        <w:br/>
        <w:t xml:space="preserve">  ]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15. DATABASE (Supabase)</w:t>
      </w:r>
    </w:p>
    <w:p/>
    <w:p>
      <w:pPr>
        <w:pStyle w:val="ListBullet"/>
      </w:pPr>
      <w:r>
        <w:t>Supabase provides a hosted PostgreSQL database</w:t>
      </w:r>
    </w:p>
    <w:p>
      <w:pPr>
        <w:pStyle w:val="ListBullet"/>
      </w:pPr>
      <w:r>
        <w:t>Used to store analysis history, user sessions, and results</w:t>
      </w:r>
    </w:p>
    <w:p>
      <w:pPr>
        <w:pStyle w:val="ListBullet"/>
      </w:pPr>
      <w:r>
        <w:t>Connected via `supabase/` configuration folder</w:t>
      </w:r>
    </w:p>
    <w:p>
      <w:pPr>
        <w:pStyle w:val="ListBullet"/>
      </w:pPr>
      <w:r>
        <w:t>Real-time subscriptions available for live dashboard updates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16. FEATURES</w:t>
      </w:r>
    </w:p>
    <w:p/>
    <w:p>
      <w:r>
        <w:t>Feature  Description</w:t>
      </w:r>
    </w:p>
    <w:p>
      <w:r>
        <w:t>✅ Single Job Analysis  Analyze one job posting in real-time</w:t>
      </w:r>
    </w:p>
    <w:p>
      <w:r>
        <w:t>✅ Bulk CSV Upload  Analyze thousands of jobs from a CSV file</w:t>
      </w:r>
    </w:p>
    <w:p>
      <w:r>
        <w:t>✅ 4-Model Pipeline  TF-IDF+LR + Isolation Forest + Random Forest + Fusion</w:t>
      </w:r>
    </w:p>
    <w:p>
      <w:r>
        <w:t>✅ Risk Scoring  0–100 fraud score with 4 risk levels</w:t>
      </w:r>
    </w:p>
    <w:p>
      <w:r>
        <w:t>✅ Fraud Flags  Human-readable explanation of each red flag</w:t>
      </w:r>
    </w:p>
    <w:p>
      <w:r>
        <w:t>✅ PDF Reports  Download analysis results as PDF</w:t>
      </w:r>
    </w:p>
    <w:p>
      <w:r>
        <w:t>✅ Model Health Check  Real-time check of all 4 model statuses</w:t>
      </w:r>
    </w:p>
    <w:p>
      <w:r>
        <w:t>✅ Auto-Training  Models auto-train if .pkl files not found</w:t>
      </w:r>
    </w:p>
    <w:p>
      <w:r>
        <w:t>✅ Live Deployment  Frontend hosted on Vercel</w:t>
      </w:r>
    </w:p>
    <w:p>
      <w:r>
        <w:t>✅ REST API  Flask API accessible by any client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17. HOW TO RUN THE PROJECT</w:t>
      </w:r>
    </w:p>
    <w:p/>
    <w:p>
      <w:pPr>
        <w:pStyle w:val="Heading3"/>
      </w:pPr>
      <w:r>
        <w:t>Prerequisites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# Install Python dependencies</w:t>
        <w:br/>
        <w:t>pip install flask flask-cors scikit-learn numpy joblib</w:t>
        <w:br/>
        <w:br/>
        <w:t># Install Node.js dependencies</w:t>
        <w:br/>
        <w:t>npm install</w:t>
      </w:r>
    </w:p>
    <w:p/>
    <w:p>
      <w:pPr>
        <w:pStyle w:val="Heading3"/>
      </w:pPr>
      <w:r>
        <w:t>Step 1: Train ML Models (One Time Only)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cd "d:\project 2\job-main"</w:t>
        <w:br/>
        <w:t>python python_models/train_models.py</w:t>
      </w:r>
    </w:p>
    <w:p/>
    <w:p>
      <w:pPr>
        <w:pStyle w:val="Heading3"/>
      </w:pPr>
      <w:r>
        <w:t>Step 2: Start Flask Backend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python flask_backend/app.py</w:t>
      </w:r>
    </w:p>
    <w:p>
      <w:r>
        <w:rPr>
          <w:b w:val="0"/>
        </w:rPr>
        <w:t>Server runs at: `http://localhost:5000`</w:t>
      </w:r>
    </w:p>
    <w:p/>
    <w:p>
      <w:pPr>
        <w:pStyle w:val="Heading3"/>
      </w:pPr>
      <w:r>
        <w:t>Step 3: Start React Frontend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npm run dev</w:t>
      </w:r>
    </w:p>
    <w:p>
      <w:r>
        <w:rPr>
          <w:b w:val="0"/>
        </w:rPr>
        <w:t>Website opens at: `http://localhost:8080`</w:t>
      </w:r>
    </w:p>
    <w:p/>
    <w:p>
      <w:pPr>
        <w:pStyle w:val="Heading3"/>
      </w:pPr>
      <w:r>
        <w:t>Step 4: Test Models Independently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cd python_models</w:t>
        <w:br/>
        <w:t>python textModel.py      # Test text ML model</w:t>
        <w:br/>
        <w:t>python anomalyModel.py   # Test anomaly ML model</w:t>
        <w:br/>
        <w:t>python metadataModel.py  # Test metadata ML model</w:t>
        <w:br/>
        <w:t>python contentModel.py   # Test fusion model</w:t>
        <w:br/>
        <w:t>python run_all.py        # Test full pipeline</w:t>
        <w:br/>
        <w:t>python run_dataset.py    # Test on CSV dataset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18. REAL CASE EXAMPLES</w:t>
      </w:r>
    </w:p>
    <w:p/>
    <w:p>
      <w:pPr>
        <w:pStyle w:val="Heading3"/>
      </w:pPr>
      <w:r>
        <w:t>Case 1 — Definite Scam (Score: 88/100 CRITICAL)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Title:       Data Entry Agent</w:t>
        <w:br/>
        <w:t>Company:     FastCash</w:t>
        <w:br/>
        <w:t>Description: No experience required. Work from home. Earn $5000 per</w:t>
        <w:br/>
        <w:t xml:space="preserve">             week guaranteed. Unlimited income. Same day pay. WhatsApp</w:t>
        <w:br/>
        <w:t xml:space="preserve">             only for contact. No interview needed. Send money for</w:t>
        <w:br/>
        <w:t xml:space="preserve">             training materials.</w:t>
        <w:br/>
        <w:t>Salary:      $5000/week</w:t>
        <w:br/>
        <w:t>Email:       jobs@gmail.com</w:t>
        <w:br/>
        <w:t>Location:    anywhere</w:t>
        <w:br/>
        <w:br/>
        <w:t>Results:</w:t>
        <w:br/>
        <w:t xml:space="preserve">  Text Score    : 94/100 ← lots of scam phrases</w:t>
        <w:br/>
        <w:t xml:space="preserve">  Anomaly Score : 87/100 ← very short, all caps signals</w:t>
        <w:br/>
        <w:t xml:space="preserve">  Metadata Score: 79/100 ← gmail, unrealistic salary, vague location</w:t>
        <w:br/>
        <w:t xml:space="preserve">  Content Score : 92/100 ← text×75% + anomaly×25%</w:t>
        <w:br/>
        <w:t xml:space="preserve">  FINAL SCORE   : 88/100 → CRITICAL 🚨</w:t>
        <w:br/>
        <w:t xml:space="preserve">  VERDICT       : FRAUD — Do NOT apply!</w:t>
      </w:r>
    </w:p>
    <w:p/>
    <w:p>
      <w:pPr>
        <w:pStyle w:val="Heading3"/>
      </w:pPr>
      <w:r>
        <w:t>Case 2 — Legitimate Job (Score: 8/100 LOW)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Title:       Senior Software Engineer</w:t>
        <w:br/>
        <w:t>Company:     Microsoft India</w:t>
        <w:br/>
        <w:t>Description: We are looking for an experienced software engineer to</w:t>
        <w:br/>
        <w:t xml:space="preserve">             join our collaborative team. Competitive salary, health</w:t>
        <w:br/>
        <w:t xml:space="preserve">             insurance, 401k, equity, stock options, paid time off,</w:t>
        <w:br/>
        <w:t xml:space="preserve">             mentorship, and career growth. Agile sprints.</w:t>
        <w:br/>
        <w:t>Salary:      $120,000/year</w:t>
        <w:br/>
        <w:t>Email:       careers@microsoft.com</w:t>
        <w:br/>
        <w:t>Location:    Hyderabad, India</w:t>
        <w:br/>
        <w:br/>
        <w:t>Results:</w:t>
        <w:br/>
        <w:t xml:space="preserve">  Text Score    :  7/100 ← professional language, safe keywords</w:t>
        <w:br/>
        <w:t xml:space="preserve">  Anomaly Score : 25/100 ← normal structure</w:t>
        <w:br/>
        <w:t xml:space="preserve">  Metadata Score:  0/100 ← corporate email, real location, legit salary</w:t>
        <w:br/>
        <w:t xml:space="preserve">  Content Score : 12/100 ← 7×75% + 25×25%</w:t>
        <w:br/>
        <w:t xml:space="preserve">  FINAL SCORE   :  8/100 → LOW ✅</w:t>
        <w:br/>
        <w:t xml:space="preserve">  VERDICT       : LIKELY LEGITIMATE — Safe to apply!</w:t>
      </w:r>
    </w:p>
    <w:p/>
    <w:p>
      <w:pPr>
        <w:pStyle w:val="Heading3"/>
      </w:pPr>
      <w:r>
        <w:t>Case 3 — Borderline Risk (Score: 56/100 HIGH)</w:t>
      </w:r>
    </w:p>
    <w:p>
      <w:pPr>
        <w:shd w:val="clear" w:color="auto" w:fill="F4F4F4"/>
      </w:pPr>
      <w:r>
        <w:rPr>
          <w:rFonts w:ascii="Courier New" w:hAnsi="Courier New"/>
          <w:sz w:val="16"/>
        </w:rPr>
        <w:t>Title:       Marketing Executive</w:t>
        <w:br/>
        <w:t>Company:     StartupXYZ</w:t>
        <w:br/>
        <w:t>Description: Immediate start. Work from home. No interview process.</w:t>
        <w:br/>
        <w:t xml:space="preserve">             Uncapped earnings potential. Flexible hours.</w:t>
        <w:br/>
        <w:t>Salary:      Commission-based, unlimited potential</w:t>
        <w:br/>
        <w:t>Email:       hr@startupxyz.com</w:t>
        <w:br/>
        <w:t>Location:    Remote, India</w:t>
        <w:br/>
        <w:br/>
        <w:t>Results:</w:t>
        <w:br/>
        <w:t xml:space="preserve">  Text Score    : 84/100 ← scam phrases present</w:t>
        <w:br/>
        <w:t xml:space="preserve">  Anomaly Score : 32/100 ← some abnormal signals</w:t>
        <w:br/>
        <w:t xml:space="preserve">  Metadata Score: 22/100 ← salary is vague</w:t>
        <w:br/>
        <w:t xml:space="preserve">  Content Score : 71/100 ← 84×75% + 32×25%</w:t>
        <w:br/>
        <w:t xml:space="preserve">  FINAL SCORE   : 56/100 → HIGH 🔴</w:t>
        <w:br/>
        <w:t xml:space="preserve">  VERDICT       : Likely Fraud — Verify before applying!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19. RESULTS &amp; PERFORMANCE</w:t>
      </w:r>
    </w:p>
    <w:p/>
    <w:p>
      <w:pPr>
        <w:pStyle w:val="Heading3"/>
      </w:pPr>
      <w:r>
        <w:t>Model Training Accuracy:</w:t>
      </w:r>
    </w:p>
    <w:p>
      <w:r>
        <w:t>Model  Algorithm  Training Accuracy</w:t>
      </w:r>
    </w:p>
    <w:p>
      <w:r>
        <w:t>Text Model  TF-IDF + Logistic Regression  100%</w:t>
      </w:r>
    </w:p>
    <w:p>
      <w:r>
        <w:t>Metadata Model  Random Forest  100%</w:t>
      </w:r>
    </w:p>
    <w:p>
      <w:r>
        <w:t>Anomaly Model  Isolation Forest  N/A (unsupervised)</w:t>
      </w:r>
    </w:p>
    <w:p/>
    <w:p>
      <w:pPr>
        <w:pStyle w:val="Heading3"/>
      </w:pPr>
      <w:r>
        <w:t>Detection Results:</w:t>
      </w:r>
    </w:p>
    <w:p>
      <w:r>
        <w:t>Job Type  Final Score  Risk Level</w:t>
      </w:r>
    </w:p>
    <w:p>
      <w:r>
        <w:t>Clear Scam  81–94/100  CRITICAL 🚨</w:t>
      </w:r>
    </w:p>
    <w:p>
      <w:r>
        <w:t>Borderline  50–74/100  HIGH 🔴</w:t>
      </w:r>
    </w:p>
    <w:p>
      <w:r>
        <w:t>Suspicious  25–49/100  MEDIUM ⚠️</w:t>
      </w:r>
    </w:p>
    <w:p>
      <w:r>
        <w:t>Legitimate  0–24/100  LOW ✅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20. FUTURE SCOPE</w:t>
      </w:r>
    </w:p>
    <w:p/>
    <w:p>
      <w:r>
        <w:rPr>
          <w:b w:val="0"/>
        </w:rPr>
        <w:t xml:space="preserve">1. </w:t>
      </w:r>
      <w:r>
        <w:rPr>
          <w:b/>
        </w:rPr>
        <w:t>Real Dataset Training</w:t>
      </w:r>
      <w:r>
        <w:rPr>
          <w:b w:val="0"/>
        </w:rPr>
        <w:t xml:space="preserve"> — Train on the full Kaggle EMSCAD dataset (17,000+ real job postings)</w:t>
      </w:r>
    </w:p>
    <w:p>
      <w:r>
        <w:rPr>
          <w:b w:val="0"/>
        </w:rPr>
        <w:t xml:space="preserve">2. </w:t>
      </w:r>
      <w:r>
        <w:rPr>
          <w:b/>
        </w:rPr>
        <w:t>Actual RoBERTa Model</w:t>
      </w:r>
      <w:r>
        <w:rPr>
          <w:b w:val="0"/>
        </w:rPr>
        <w:t xml:space="preserve"> — Replace TF-IDF with HuggingFace RoBERTa transformer</w:t>
      </w:r>
    </w:p>
    <w:p>
      <w:r>
        <w:rPr>
          <w:b w:val="0"/>
        </w:rPr>
        <w:t xml:space="preserve">3. </w:t>
      </w:r>
      <w:r>
        <w:rPr>
          <w:b/>
        </w:rPr>
        <w:t>Deep Learning</w:t>
      </w:r>
      <w:r>
        <w:rPr>
          <w:b w:val="0"/>
        </w:rPr>
        <w:t xml:space="preserve"> — Use LSTM or BERT for sequence-based text understanding</w:t>
      </w:r>
    </w:p>
    <w:p>
      <w:r>
        <w:rPr>
          <w:b w:val="0"/>
        </w:rPr>
        <w:t xml:space="preserve">4. </w:t>
      </w:r>
      <w:r>
        <w:rPr>
          <w:b/>
        </w:rPr>
        <w:t>URL Analysis</w:t>
      </w:r>
      <w:r>
        <w:rPr>
          <w:b w:val="0"/>
        </w:rPr>
        <w:t xml:space="preserve"> — Check if company website is real or fake</w:t>
      </w:r>
    </w:p>
    <w:p>
      <w:r>
        <w:rPr>
          <w:b w:val="0"/>
        </w:rPr>
        <w:t xml:space="preserve">5. </w:t>
      </w:r>
      <w:r>
        <w:rPr>
          <w:b/>
        </w:rPr>
        <w:t>Image Analysis</w:t>
      </w:r>
      <w:r>
        <w:rPr>
          <w:b w:val="0"/>
        </w:rPr>
        <w:t xml:space="preserve"> — Detect fake company logos</w:t>
      </w:r>
    </w:p>
    <w:p>
      <w:r>
        <w:rPr>
          <w:b w:val="0"/>
        </w:rPr>
        <w:t xml:space="preserve">6. </w:t>
      </w:r>
      <w:r>
        <w:rPr>
          <w:b/>
        </w:rPr>
        <w:t>Browser Extension</w:t>
      </w:r>
      <w:r>
        <w:rPr>
          <w:b w:val="0"/>
        </w:rPr>
        <w:t xml:space="preserve"> — Real-time detection while browsing job sites</w:t>
      </w:r>
    </w:p>
    <w:p>
      <w:r>
        <w:rPr>
          <w:b w:val="0"/>
        </w:rPr>
        <w:t xml:space="preserve">7. </w:t>
      </w:r>
      <w:r>
        <w:rPr>
          <w:b/>
        </w:rPr>
        <w:t>Multilingual Support</w:t>
      </w:r>
      <w:r>
        <w:rPr>
          <w:b w:val="0"/>
        </w:rPr>
        <w:t xml:space="preserve"> — Detect scams in Hindi, Telugu, Tamil etc.</w:t>
      </w:r>
    </w:p>
    <w:p>
      <w:r>
        <w:rPr>
          <w:b w:val="0"/>
        </w:rPr>
        <w:t xml:space="preserve">8. </w:t>
      </w:r>
      <w:r>
        <w:rPr>
          <w:b/>
        </w:rPr>
        <w:t>User Feedback Loop</w:t>
      </w:r>
      <w:r>
        <w:rPr>
          <w:b w:val="0"/>
        </w:rPr>
        <w:t xml:space="preserve"> — Collect user reports to continuously improve models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21. CONCLUSION</w:t>
      </w:r>
    </w:p>
    <w:p/>
    <w:p>
      <w:r>
        <w:rPr>
          <w:b w:val="0"/>
        </w:rPr>
        <w:t xml:space="preserve">The </w:t>
      </w:r>
      <w:r>
        <w:rPr>
          <w:b/>
        </w:rPr>
        <w:t>AI-Powered Job Fraud Detection System</w:t>
      </w:r>
      <w:r>
        <w:rPr>
          <w:b w:val="0"/>
        </w:rPr>
        <w:t xml:space="preserve"> successfully demonstrates:</w:t>
      </w:r>
    </w:p>
    <w:p/>
    <w:p>
      <w:pPr>
        <w:pStyle w:val="ListBullet"/>
      </w:pPr>
      <w:r>
        <w:t>✅ Real ML techniques (TF-IDF, Logistic Regression, Isolation Forest, Random Forest)</w:t>
      </w:r>
    </w:p>
    <w:p>
      <w:pPr>
        <w:pStyle w:val="ListBullet"/>
      </w:pPr>
      <w:r>
        <w:t>✅ Supervised + Unsupervised learning in the same pipeline</w:t>
      </w:r>
    </w:p>
    <w:p>
      <w:pPr>
        <w:pStyle w:val="ListBullet"/>
      </w:pPr>
      <w:r>
        <w:t>✅ Full-stack integration (React ↔ Flask ↔ scikit-learn ↔ Supabase)</w:t>
      </w:r>
    </w:p>
    <w:p>
      <w:pPr>
        <w:pStyle w:val="ListBullet"/>
      </w:pPr>
      <w:r>
        <w:t>✅ Practical application solving a real-world problem</w:t>
      </w:r>
    </w:p>
    <w:p>
      <w:pPr>
        <w:pStyle w:val="ListBullet"/>
      </w:pPr>
      <w:r>
        <w:t>✅ Scalable bulk processing (up to 20,000 jobs per request)</w:t>
      </w:r>
    </w:p>
    <w:p/>
    <w:p>
      <w:r>
        <w:rPr>
          <w:b w:val="0"/>
        </w:rPr>
        <w:t>The system achieves strong discrimination between fraudulent and legitimate job postings, providing actionable fraud scores and human-readable explanations to protect job seekers.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📁 PROJECT FILE STRUCTURE</w:t>
      </w:r>
    </w:p>
    <w:p/>
    <w:p>
      <w:pPr>
        <w:shd w:val="clear" w:color="auto" w:fill="F4F4F4"/>
      </w:pPr>
      <w:r>
        <w:rPr>
          <w:rFonts w:ascii="Courier New" w:hAnsi="Courier New"/>
          <w:sz w:val="16"/>
        </w:rPr>
        <w:t>job-main/</w:t>
        <w:br/>
        <w:t>├── src/                          ← React Frontend</w:t>
        <w:br/>
        <w:t>│   ├── pages/</w:t>
        <w:br/>
        <w:t>│   │   ├── Home.tsx</w:t>
        <w:br/>
        <w:t>│   │   ├── Analyze.tsx</w:t>
        <w:br/>
        <w:t>│   │   ├── BulkUploadPage.tsx</w:t>
        <w:br/>
        <w:t>│   │   └── Dashboard.tsx</w:t>
        <w:br/>
        <w:t>│   ├── components/</w:t>
        <w:br/>
        <w:t>│   │   ├── HeroSection.tsx</w:t>
        <w:br/>
        <w:t>│   │   ├── BulkResultsTable.tsx</w:t>
        <w:br/>
        <w:t>│   │   ├── ModelHealthWidget.tsx</w:t>
        <w:br/>
        <w:t>│   │   └── DownloadReportButton.tsx</w:t>
        <w:br/>
        <w:t>│   └── lib/</w:t>
        <w:br/>
        <w:t>│       └── models/               ← TypeScript model wrappers</w:t>
        <w:br/>
        <w:t>│</w:t>
        <w:br/>
        <w:t>├── flask_backend/                ← Python Flask API</w:t>
        <w:br/>
        <w:t>│   ├── app.py                    ← Main server file</w:t>
        <w:br/>
        <w:t>│   └── requirements.txt          ← Python dependencies</w:t>
        <w:br/>
        <w:t>│</w:t>
        <w:br/>
        <w:t>├── python_models/                ← ML Models</w:t>
        <w:br/>
        <w:t>│   ├── train_models.py           ← Train all 3 ML models</w:t>
        <w:br/>
        <w:t>│   ├── textModel.py              ← TF-IDF + Logistic Regression</w:t>
        <w:br/>
        <w:t>│   ├── anomalyModel.py           ← Isolation Forest</w:t>
        <w:br/>
        <w:t>│   ├── metadataModel.py          ← Random Forest</w:t>
        <w:br/>
        <w:t>│   ├── contentModel.py           ← Fusion model</w:t>
        <w:br/>
        <w:t>│   ├── run_all.py                ← Test all models</w:t>
        <w:br/>
        <w:t>│   ├── run_dataset.py            ← Test on CSV dataset</w:t>
        <w:br/>
        <w:t>│   ├── sample_dataset.csv        ← Sample test data</w:t>
        <w:br/>
        <w:t>│   └── models/                   ← Saved .pkl files (after training)</w:t>
        <w:br/>
        <w:t>│       ├── text_model.pkl</w:t>
        <w:br/>
        <w:t>│       ├── anomaly_model.pkl</w:t>
        <w:br/>
        <w:t>│       └── metadata_model.pkl</w:t>
        <w:br/>
        <w:t>│</w:t>
        <w:br/>
        <w:t>├── supabase/                     ← Database config</w:t>
        <w:br/>
        <w:t>├── public/                       ← Static assets</w:t>
        <w:br/>
        <w:t>├── package.json                  ← Node dependencies</w:t>
        <w:br/>
        <w:t>├── vite.config.ts                ← Vite configuration</w:t>
        <w:br/>
        <w:t>└── README.md                     ← Quick start guide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 w:val="0"/>
        </w:rPr>
        <w:t xml:space="preserve">*Documentation generated: March 2026*  </w:t>
      </w:r>
    </w:p>
    <w:p>
      <w:r>
        <w:rPr>
          <w:b w:val="0"/>
        </w:rPr>
        <w:t xml:space="preserve">*Project: AI-Powered Job Fraud Detection System*  </w:t>
      </w:r>
    </w:p>
    <w:p>
      <w:r>
        <w:rPr>
          <w:b w:val="0"/>
        </w:rPr>
        <w:t>*Models: scikit-learn (TF-IDF + Logistic Regression, Isolation Forest, Random Forest)*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