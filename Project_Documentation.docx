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8B0000"/>
          <w:sz w:val="52"/>
        </w:rPr>
        <w:t>AI-POWERED RECRUITMENT</w:t>
        <w:br/>
        <w:t>FRAUD DETECTION SYSTEM</w:t>
      </w:r>
    </w:p>
    <w:p/>
    <w:p>
      <w:pPr>
        <w:jc w:val="center"/>
      </w:pPr>
      <w:r>
        <w:rPr>
          <w:color w:val="444444"/>
          <w:sz w:val="30"/>
        </w:rPr>
        <w:t>Complete Project Documentation — A to Z</w:t>
      </w:r>
    </w:p>
    <w:p/>
    <w:p>
      <w:pPr>
        <w:jc w:val="center"/>
      </w:pPr>
      <w:r>
        <w:rPr>
          <w:i/>
          <w:color w:val="666666"/>
          <w:sz w:val="22"/>
        </w:rPr>
        <w:t>Covers: Project Overview · Problem Statement · AI Models</w:t>
        <w:br/>
        <w:t>Dataset · Architecture · How to Run · Features · HOD Guide · FAQ</w:t>
      </w:r>
    </w:p>
    <w:p/>
    <w:p/>
    <w:p>
      <w:pPr>
        <w:jc w:val="center"/>
      </w:pPr>
      <w:r>
        <w:rPr>
          <w:sz w:val="22"/>
        </w:rPr>
        <w:t>Prepared by: Phanikartheek</w:t>
        <w:br/>
        <w:t>Date: March 2026</w:t>
        <w:br/>
        <w:t>GitHub: github.com/Phanikartheek/job</w:t>
      </w:r>
    </w:p>
    <w:p>
      <w:r>
        <w:br w:type="page"/>
      </w:r>
    </w:p>
    <w:p>
      <w:pPr>
        <w:spacing w:before="360"/>
      </w:pPr>
      <w:r>
        <w:rPr>
          <w:b/>
          <w:color w:val="8B0000"/>
          <w:sz w:val="32"/>
        </w:rPr>
        <w:t>SECTION 1: Introduction &amp; Project Overview</w:t>
      </w:r>
    </w:p>
    <w:p>
      <w:pPr>
        <w:spacing w:before="240"/>
      </w:pPr>
      <w:r>
        <w:rPr>
          <w:b/>
          <w:color w:val="B22222"/>
          <w:sz w:val="26"/>
        </w:rPr>
        <w:t>1.1  What is This Project?</w:t>
      </w:r>
    </w:p>
    <w:p>
      <w:r>
        <w:rPr>
          <w:b w:val="0"/>
          <w:i w:val="0"/>
          <w:sz w:val="22"/>
        </w:rPr>
        <w:t>This project is an AI-powered web application called the "Recruitment Fraud Detection System". It is designed to automatically analyze online job postings and determine whether they are genuine job opportunities or fraudulent scams. The system uses Artificial Intelligence (AI) techniques to score each job posting on a scale from 0 to 100 — where 0 means completely safe and 100 means highly fraudulent.</w:t>
      </w:r>
    </w:p>
    <w:p>
      <w:pPr>
        <w:spacing w:before="240"/>
      </w:pPr>
      <w:r>
        <w:rPr>
          <w:b/>
          <w:color w:val="B22222"/>
          <w:sz w:val="26"/>
        </w:rPr>
        <w:t>1.2  What Problem Does It Solve?</w:t>
      </w:r>
    </w:p>
    <w:p>
      <w:r>
        <w:rPr>
          <w:b w:val="0"/>
          <w:i w:val="0"/>
          <w:sz w:val="22"/>
        </w:rPr>
        <w:t>Every year, millions of people — especially fresh graduates and job seekers — fall victim to fake job advertisements. These scam postings are designed to trick people into:</w:t>
      </w:r>
    </w:p>
    <w:p>
      <w:pPr>
        <w:pStyle w:val="ListBullet"/>
        <w:ind w:left="432"/>
      </w:pPr>
      <w:r>
        <w:rPr>
          <w:sz w:val="22"/>
        </w:rPr>
        <w:t>Paying upfront fees (registration fee, training deposit, visa processing fee)</w:t>
      </w:r>
    </w:p>
    <w:p>
      <w:pPr>
        <w:pStyle w:val="ListBullet"/>
        <w:ind w:left="432"/>
      </w:pPr>
      <w:r>
        <w:rPr>
          <w:sz w:val="22"/>
        </w:rPr>
        <w:t>Sharing sensitive personal information (Aadhaar, passport, bank details)</w:t>
      </w:r>
    </w:p>
    <w:p>
      <w:pPr>
        <w:pStyle w:val="ListBullet"/>
        <w:ind w:left="432"/>
      </w:pPr>
      <w:r>
        <w:rPr>
          <w:sz w:val="22"/>
        </w:rPr>
        <w:t>Sending money via cryptocurrency (Bitcoin) or wire transfer</w:t>
      </w:r>
    </w:p>
    <w:p>
      <w:pPr>
        <w:pStyle w:val="ListBullet"/>
        <w:ind w:left="432"/>
      </w:pPr>
      <w:r>
        <w:rPr>
          <w:sz w:val="22"/>
        </w:rPr>
        <w:t>Investing in fake MLM (Multi-Level Marketing) or pyramid schemes</w:t>
      </w:r>
    </w:p>
    <w:p>
      <w:pPr>
        <w:pStyle w:val="ListBullet"/>
        <w:ind w:left="432"/>
      </w:pPr>
      <w:r>
        <w:rPr>
          <w:sz w:val="22"/>
        </w:rPr>
        <w:t>Falling for 'Work from Home' schemes that never pay</w:t>
      </w:r>
    </w:p>
    <w:p>
      <w:r>
        <w:rPr>
          <w:b w:val="0"/>
          <w:i w:val="0"/>
          <w:sz w:val="22"/>
        </w:rPr>
        <w:br/>
        <w:t>Statistics:</w:t>
      </w:r>
    </w:p>
    <w:p>
      <w:pPr>
        <w:pStyle w:val="ListBullet"/>
        <w:ind w:left="432"/>
      </w:pPr>
      <w:r>
        <w:rPr>
          <w:sz w:val="22"/>
        </w:rPr>
        <w:t>The FBI reported over $214 million lost to job scams in 2022 alone</w:t>
      </w:r>
    </w:p>
    <w:p>
      <w:pPr>
        <w:pStyle w:val="ListBullet"/>
        <w:ind w:left="432"/>
      </w:pPr>
      <w:r>
        <w:rPr>
          <w:sz w:val="22"/>
        </w:rPr>
        <w:t>India is among the top 5 countries affected by job fraud</w:t>
      </w:r>
    </w:p>
    <w:p>
      <w:pPr>
        <w:pStyle w:val="ListBullet"/>
        <w:ind w:left="432"/>
      </w:pPr>
      <w:r>
        <w:rPr>
          <w:sz w:val="22"/>
        </w:rPr>
        <w:t>Fresh graduates aged 20–30 are the most targeted group</w:t>
      </w:r>
    </w:p>
    <w:p>
      <w:r>
        <w:rPr>
          <w:b w:val="0"/>
          <w:i w:val="0"/>
          <w:sz w:val="22"/>
        </w:rPr>
        <w:br/>
        <w:t>This application solves the problem by giving job seekers an instant AI-powered analysis of any job posting before they apply — protecting them from scams.</w:t>
      </w:r>
    </w:p>
    <w:p>
      <w:pPr>
        <w:spacing w:before="240"/>
      </w:pPr>
      <w:r>
        <w:rPr>
          <w:b/>
          <w:color w:val="B22222"/>
          <w:sz w:val="26"/>
        </w:rPr>
        <w:t>1.3  Who Is This For?</w:t>
      </w:r>
    </w:p>
    <w:p>
      <w:pPr>
        <w:pStyle w:val="ListBullet"/>
        <w:ind w:left="432"/>
      </w:pPr>
      <w:r>
        <w:rPr>
          <w:sz w:val="22"/>
        </w:rPr>
        <w:t>Job seekers wanting to verify if a posting is real before applying</w:t>
      </w:r>
    </w:p>
    <w:p>
      <w:pPr>
        <w:pStyle w:val="ListBullet"/>
        <w:ind w:left="432"/>
      </w:pPr>
      <w:r>
        <w:rPr>
          <w:sz w:val="22"/>
        </w:rPr>
        <w:t>HR professionals screening suspicious job listings</w:t>
      </w:r>
    </w:p>
    <w:p>
      <w:pPr>
        <w:pStyle w:val="ListBullet"/>
        <w:ind w:left="432"/>
      </w:pPr>
      <w:r>
        <w:rPr>
          <w:sz w:val="22"/>
        </w:rPr>
        <w:t>Recruitment agencies verifying job data quality</w:t>
      </w:r>
    </w:p>
    <w:p>
      <w:pPr>
        <w:pStyle w:val="ListBullet"/>
        <w:ind w:left="432"/>
      </w:pPr>
      <w:r>
        <w:rPr>
          <w:sz w:val="22"/>
        </w:rPr>
        <w:t>Students and researchers studying online fraud patterns</w:t>
      </w:r>
    </w:p>
    <w:p>
      <w:r>
        <w:br w:type="page"/>
      </w:r>
    </w:p>
    <w:p>
      <w:pPr>
        <w:spacing w:before="360"/>
      </w:pPr>
      <w:r>
        <w:rPr>
          <w:b/>
          <w:color w:val="8B0000"/>
          <w:sz w:val="32"/>
        </w:rPr>
        <w:t>SECTION 2: Technology Stack (Tools Used)</w:t>
      </w:r>
    </w:p>
    <w:p>
      <w:pPr>
        <w:spacing w:before="240"/>
      </w:pPr>
      <w:r>
        <w:rPr>
          <w:b/>
          <w:color w:val="B22222"/>
          <w:sz w:val="26"/>
        </w:rPr>
        <w:t>2.1  What is a Technology Stack?</w:t>
      </w:r>
    </w:p>
    <w:p>
      <w:r>
        <w:rPr>
          <w:b w:val="0"/>
          <w:i w:val="0"/>
          <w:sz w:val="22"/>
        </w:rPr>
        <w:t>A technology stack is the complete set of tools, programming languages, and frameworks used to build an application. Think of it like the ingredients in a recipe — each tool has a specific job.</w:t>
      </w:r>
    </w:p>
    <w:p>
      <w:pPr>
        <w:spacing w:before="240"/>
      </w:pPr>
      <w:r>
        <w:rPr>
          <w:b/>
          <w:color w:val="B22222"/>
          <w:sz w:val="26"/>
        </w:rPr>
        <w:t>2.2  Frontend (What Users See — The Website)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8B0000"/>
          </w:tcPr>
          <w:p>
            <w:r>
              <w:rPr>
                <w:b/>
                <w:color w:val="FFFFFF"/>
                <w:sz w:val="20"/>
              </w:rPr>
              <w:t>Technology</w:t>
            </w:r>
          </w:p>
        </w:tc>
        <w:tc>
          <w:tcPr>
            <w:tcW w:type="dxa" w:w="3041"/>
            <w:shd w:val="clear" w:color="auto" w:fill="8B0000"/>
          </w:tcPr>
          <w:p>
            <w:r>
              <w:rPr>
                <w:b/>
                <w:color w:val="FFFFFF"/>
                <w:sz w:val="20"/>
              </w:rPr>
              <w:t>What It Does</w:t>
            </w:r>
          </w:p>
        </w:tc>
        <w:tc>
          <w:tcPr>
            <w:tcW w:type="dxa" w:w="3041"/>
            <w:shd w:val="clear" w:color="auto" w:fill="8B0000"/>
          </w:tcPr>
          <w:p>
            <w:r>
              <w:rPr>
                <w:b/>
                <w:color w:val="FFFFFF"/>
                <w:sz w:val="20"/>
              </w:rPr>
              <w:t>Why We Used It</w:t>
            </w:r>
          </w:p>
        </w:tc>
      </w:tr>
      <w:tr>
        <w:tc>
          <w:tcPr>
            <w:tcW w:type="dxa" w:w="3041"/>
            <w:shd w:val="clear" w:color="auto" w:fill="FFF5F5"/>
          </w:tcPr>
          <w:p>
            <w:r>
              <w:rPr>
                <w:sz w:val="20"/>
              </w:rPr>
              <w:t>React</w:t>
            </w:r>
          </w:p>
        </w:tc>
        <w:tc>
          <w:tcPr>
            <w:tcW w:type="dxa" w:w="3041"/>
            <w:shd w:val="clear" w:color="auto" w:fill="FFF5F5"/>
          </w:tcPr>
          <w:p>
            <w:r>
              <w:rPr>
                <w:sz w:val="20"/>
              </w:rPr>
              <w:t>JavaScript library for building web pages</w:t>
            </w:r>
          </w:p>
        </w:tc>
        <w:tc>
          <w:tcPr>
            <w:tcW w:type="dxa" w:w="3041"/>
            <w:shd w:val="clear" w:color="auto" w:fill="FFF5F5"/>
          </w:tcPr>
          <w:p>
            <w:r>
              <w:rPr>
                <w:sz w:val="20"/>
              </w:rPr>
              <w:t>Most popular UI library, fast and reusable components</w:t>
            </w:r>
          </w:p>
        </w:tc>
      </w:tr>
      <w:tr>
        <w:tc>
          <w:tcPr>
            <w:tcW w:type="dxa" w:w="3041"/>
            <w:shd w:val="clear" w:color="auto" w:fill="FFFFFF"/>
          </w:tcPr>
          <w:p>
            <w:r>
              <w:rPr>
                <w:sz w:val="20"/>
              </w:rPr>
              <w:t>TypeScript</w:t>
            </w:r>
          </w:p>
        </w:tc>
        <w:tc>
          <w:tcPr>
            <w:tcW w:type="dxa" w:w="3041"/>
            <w:shd w:val="clear" w:color="auto" w:fill="FFFFFF"/>
          </w:tcPr>
          <w:p>
            <w:r>
              <w:rPr>
                <w:sz w:val="20"/>
              </w:rPr>
              <w:t>JavaScript with type safety</w:t>
            </w:r>
          </w:p>
        </w:tc>
        <w:tc>
          <w:tcPr>
            <w:tcW w:type="dxa" w:w="3041"/>
            <w:shd w:val="clear" w:color="auto" w:fill="FFFFFF"/>
          </w:tcPr>
          <w:p>
            <w:r>
              <w:rPr>
                <w:sz w:val="20"/>
              </w:rPr>
              <w:t>Catches errors before they happen, more reliable code</w:t>
            </w:r>
          </w:p>
        </w:tc>
      </w:tr>
      <w:tr>
        <w:tc>
          <w:tcPr>
            <w:tcW w:type="dxa" w:w="3041"/>
            <w:shd w:val="clear" w:color="auto" w:fill="FFF5F5"/>
          </w:tcPr>
          <w:p>
            <w:r>
              <w:rPr>
                <w:sz w:val="20"/>
              </w:rPr>
              <w:t>Vite</w:t>
            </w:r>
          </w:p>
        </w:tc>
        <w:tc>
          <w:tcPr>
            <w:tcW w:type="dxa" w:w="3041"/>
            <w:shd w:val="clear" w:color="auto" w:fill="FFF5F5"/>
          </w:tcPr>
          <w:p>
            <w:r>
              <w:rPr>
                <w:sz w:val="20"/>
              </w:rPr>
              <w:t>Build tool and development server</w:t>
            </w:r>
          </w:p>
        </w:tc>
        <w:tc>
          <w:tcPr>
            <w:tcW w:type="dxa" w:w="3041"/>
            <w:shd w:val="clear" w:color="auto" w:fill="FFF5F5"/>
          </w:tcPr>
          <w:p>
            <w:r>
              <w:rPr>
                <w:sz w:val="20"/>
              </w:rPr>
              <w:t>Starts the app instantly, much faster than old tools like Webpack</w:t>
            </w:r>
          </w:p>
        </w:tc>
      </w:tr>
      <w:tr>
        <w:tc>
          <w:tcPr>
            <w:tcW w:type="dxa" w:w="3041"/>
            <w:shd w:val="clear" w:color="auto" w:fill="FFFFFF"/>
          </w:tcPr>
          <w:p>
            <w:r>
              <w:rPr>
                <w:sz w:val="20"/>
              </w:rPr>
              <w:t>Tailwind CSS</w:t>
            </w:r>
          </w:p>
        </w:tc>
        <w:tc>
          <w:tcPr>
            <w:tcW w:type="dxa" w:w="3041"/>
            <w:shd w:val="clear" w:color="auto" w:fill="FFFFFF"/>
          </w:tcPr>
          <w:p>
            <w:r>
              <w:rPr>
                <w:sz w:val="20"/>
              </w:rPr>
              <w:t>CSS styling framework</w:t>
            </w:r>
          </w:p>
        </w:tc>
        <w:tc>
          <w:tcPr>
            <w:tcW w:type="dxa" w:w="3041"/>
            <w:shd w:val="clear" w:color="auto" w:fill="FFFFFF"/>
          </w:tcPr>
          <w:p>
            <w:r>
              <w:rPr>
                <w:sz w:val="20"/>
              </w:rPr>
              <w:t>Quick, consistent, professional-looking design</w:t>
            </w:r>
          </w:p>
        </w:tc>
      </w:tr>
      <w:tr>
        <w:tc>
          <w:tcPr>
            <w:tcW w:type="dxa" w:w="3041"/>
            <w:shd w:val="clear" w:color="auto" w:fill="FFF5F5"/>
          </w:tcPr>
          <w:p>
            <w:r>
              <w:rPr>
                <w:sz w:val="20"/>
              </w:rPr>
              <w:t>Shadcn/UI</w:t>
            </w:r>
          </w:p>
        </w:tc>
        <w:tc>
          <w:tcPr>
            <w:tcW w:type="dxa" w:w="3041"/>
            <w:shd w:val="clear" w:color="auto" w:fill="FFF5F5"/>
          </w:tcPr>
          <w:p>
            <w:r>
              <w:rPr>
                <w:sz w:val="20"/>
              </w:rPr>
              <w:t>Pre-built UI components</w:t>
            </w:r>
          </w:p>
        </w:tc>
        <w:tc>
          <w:tcPr>
            <w:tcW w:type="dxa" w:w="3041"/>
            <w:shd w:val="clear" w:color="auto" w:fill="FFF5F5"/>
          </w:tcPr>
          <w:p>
            <w:r>
              <w:rPr>
                <w:sz w:val="20"/>
              </w:rPr>
              <w:t>Ready-made buttons, forms, modals — saves development time</w:t>
            </w:r>
          </w:p>
        </w:tc>
      </w:tr>
      <w:tr>
        <w:tc>
          <w:tcPr>
            <w:tcW w:type="dxa" w:w="3041"/>
            <w:shd w:val="clear" w:color="auto" w:fill="FFFFFF"/>
          </w:tcPr>
          <w:p>
            <w:r>
              <w:rPr>
                <w:sz w:val="20"/>
              </w:rPr>
              <w:t>Recharts</w:t>
            </w:r>
          </w:p>
        </w:tc>
        <w:tc>
          <w:tcPr>
            <w:tcW w:type="dxa" w:w="3041"/>
            <w:shd w:val="clear" w:color="auto" w:fill="FFFFFF"/>
          </w:tcPr>
          <w:p>
            <w:r>
              <w:rPr>
                <w:sz w:val="20"/>
              </w:rPr>
              <w:t>Chart library</w:t>
            </w:r>
          </w:p>
        </w:tc>
        <w:tc>
          <w:tcPr>
            <w:tcW w:type="dxa" w:w="3041"/>
            <w:shd w:val="clear" w:color="auto" w:fill="FFFFFF"/>
          </w:tcPr>
          <w:p>
            <w:r>
              <w:rPr>
                <w:sz w:val="20"/>
              </w:rPr>
              <w:t>Creates the 7-day fraud trend bar chart on the dashboard</w:t>
            </w:r>
          </w:p>
        </w:tc>
      </w:tr>
      <w:tr>
        <w:tc>
          <w:tcPr>
            <w:tcW w:type="dxa" w:w="3041"/>
            <w:shd w:val="clear" w:color="auto" w:fill="FFF5F5"/>
          </w:tcPr>
          <w:p>
            <w:r>
              <w:rPr>
                <w:sz w:val="20"/>
              </w:rPr>
              <w:t>Lucide React</w:t>
            </w:r>
          </w:p>
        </w:tc>
        <w:tc>
          <w:tcPr>
            <w:tcW w:type="dxa" w:w="3041"/>
            <w:shd w:val="clear" w:color="auto" w:fill="FFF5F5"/>
          </w:tcPr>
          <w:p>
            <w:r>
              <w:rPr>
                <w:sz w:val="20"/>
              </w:rPr>
              <w:t>Icon library</w:t>
            </w:r>
          </w:p>
        </w:tc>
        <w:tc>
          <w:tcPr>
            <w:tcW w:type="dxa" w:w="3041"/>
            <w:shd w:val="clear" w:color="auto" w:fill="FFF5F5"/>
          </w:tcPr>
          <w:p>
            <w:r>
              <w:rPr>
                <w:sz w:val="20"/>
              </w:rPr>
              <w:t>All the icons used in the app (shield, alert, check, etc.)</w:t>
            </w:r>
          </w:p>
        </w:tc>
      </w:tr>
      <w:tr>
        <w:tc>
          <w:tcPr>
            <w:tcW w:type="dxa" w:w="3041"/>
            <w:shd w:val="clear" w:color="auto" w:fill="FFFFFF"/>
          </w:tcPr>
          <w:p>
            <w:r>
              <w:rPr>
                <w:sz w:val="20"/>
              </w:rPr>
              <w:t>React Router</w:t>
            </w:r>
          </w:p>
        </w:tc>
        <w:tc>
          <w:tcPr>
            <w:tcW w:type="dxa" w:w="3041"/>
            <w:shd w:val="clear" w:color="auto" w:fill="FFFFFF"/>
          </w:tcPr>
          <w:p>
            <w:r>
              <w:rPr>
                <w:sz w:val="20"/>
              </w:rPr>
              <w:t>Page navigation</w:t>
            </w:r>
          </w:p>
        </w:tc>
        <w:tc>
          <w:tcPr>
            <w:tcW w:type="dxa" w:w="3041"/>
            <w:shd w:val="clear" w:color="auto" w:fill="FFFFFF"/>
          </w:tcPr>
          <w:p>
            <w:r>
              <w:rPr>
                <w:sz w:val="20"/>
              </w:rPr>
              <w:t>Allows navigating between Dashboard, Analyze, History pages</w:t>
            </w:r>
          </w:p>
        </w:tc>
      </w:tr>
    </w:tbl>
    <w:p/>
    <w:p>
      <w:pPr>
        <w:spacing w:before="240"/>
      </w:pPr>
      <w:r>
        <w:rPr>
          <w:b/>
          <w:color w:val="B22222"/>
          <w:sz w:val="26"/>
        </w:rPr>
        <w:t>2.3  Backend &amp; Database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8B0000"/>
          </w:tcPr>
          <w:p>
            <w:r>
              <w:rPr>
                <w:b/>
                <w:color w:val="FFFFFF"/>
                <w:sz w:val="20"/>
              </w:rPr>
              <w:t>Technology</w:t>
            </w:r>
          </w:p>
        </w:tc>
        <w:tc>
          <w:tcPr>
            <w:tcW w:type="dxa" w:w="3041"/>
            <w:shd w:val="clear" w:color="auto" w:fill="8B0000"/>
          </w:tcPr>
          <w:p>
            <w:r>
              <w:rPr>
                <w:b/>
                <w:color w:val="FFFFFF"/>
                <w:sz w:val="20"/>
              </w:rPr>
              <w:t>What It Does</w:t>
            </w:r>
          </w:p>
        </w:tc>
        <w:tc>
          <w:tcPr>
            <w:tcW w:type="dxa" w:w="3041"/>
            <w:shd w:val="clear" w:color="auto" w:fill="8B0000"/>
          </w:tcPr>
          <w:p>
            <w:r>
              <w:rPr>
                <w:b/>
                <w:color w:val="FFFFFF"/>
                <w:sz w:val="20"/>
              </w:rPr>
              <w:t>Why We Used It</w:t>
            </w:r>
          </w:p>
        </w:tc>
      </w:tr>
      <w:tr>
        <w:tc>
          <w:tcPr>
            <w:tcW w:type="dxa" w:w="3041"/>
            <w:shd w:val="clear" w:color="auto" w:fill="FFF5F5"/>
          </w:tcPr>
          <w:p>
            <w:r>
              <w:rPr>
                <w:sz w:val="20"/>
              </w:rPr>
              <w:t>Supabase</w:t>
            </w:r>
          </w:p>
        </w:tc>
        <w:tc>
          <w:tcPr>
            <w:tcW w:type="dxa" w:w="3041"/>
            <w:shd w:val="clear" w:color="auto" w:fill="FFF5F5"/>
          </w:tcPr>
          <w:p>
            <w:r>
              <w:rPr>
                <w:sz w:val="20"/>
              </w:rPr>
              <w:t>Cloud database + authentication</w:t>
            </w:r>
          </w:p>
        </w:tc>
        <w:tc>
          <w:tcPr>
            <w:tcW w:type="dxa" w:w="3041"/>
            <w:shd w:val="clear" w:color="auto" w:fill="FFF5F5"/>
          </w:tcPr>
          <w:p>
            <w:r>
              <w:rPr>
                <w:sz w:val="20"/>
              </w:rPr>
              <w:t>Stores all analysis history; handles user login securely</w:t>
            </w:r>
          </w:p>
        </w:tc>
      </w:tr>
      <w:tr>
        <w:tc>
          <w:tcPr>
            <w:tcW w:type="dxa" w:w="3041"/>
            <w:shd w:val="clear" w:color="auto" w:fill="FFFFFF"/>
          </w:tcPr>
          <w:p>
            <w:r>
              <w:rPr>
                <w:sz w:val="20"/>
              </w:rPr>
              <w:t>PostgreSQL</w:t>
            </w:r>
          </w:p>
        </w:tc>
        <w:tc>
          <w:tcPr>
            <w:tcW w:type="dxa" w:w="3041"/>
            <w:shd w:val="clear" w:color="auto" w:fill="FFFFFF"/>
          </w:tcPr>
          <w:p>
            <w:r>
              <w:rPr>
                <w:sz w:val="20"/>
              </w:rPr>
              <w:t>The actual database inside Supabase</w:t>
            </w:r>
          </w:p>
        </w:tc>
        <w:tc>
          <w:tcPr>
            <w:tcW w:type="dxa" w:w="3041"/>
            <w:shd w:val="clear" w:color="auto" w:fill="FFFFFF"/>
          </w:tcPr>
          <w:p>
            <w:r>
              <w:rPr>
                <w:sz w:val="20"/>
              </w:rPr>
              <w:t>Industry-standard relational database — scales to millions of records</w:t>
            </w:r>
          </w:p>
        </w:tc>
      </w:tr>
      <w:tr>
        <w:tc>
          <w:tcPr>
            <w:tcW w:type="dxa" w:w="3041"/>
            <w:shd w:val="clear" w:color="auto" w:fill="FFF5F5"/>
          </w:tcPr>
          <w:p>
            <w:r>
              <w:rPr>
                <w:sz w:val="20"/>
              </w:rPr>
              <w:t>Supabase Auth</w:t>
            </w:r>
          </w:p>
        </w:tc>
        <w:tc>
          <w:tcPr>
            <w:tcW w:type="dxa" w:w="3041"/>
            <w:shd w:val="clear" w:color="auto" w:fill="FFF5F5"/>
          </w:tcPr>
          <w:p>
            <w:r>
              <w:rPr>
                <w:sz w:val="20"/>
              </w:rPr>
              <w:t>User login/signup system</w:t>
            </w:r>
          </w:p>
        </w:tc>
        <w:tc>
          <w:tcPr>
            <w:tcW w:type="dxa" w:w="3041"/>
            <w:shd w:val="clear" w:color="auto" w:fill="FFF5F5"/>
          </w:tcPr>
          <w:p>
            <w:r>
              <w:rPr>
                <w:sz w:val="20"/>
              </w:rPr>
              <w:t>Handles passwords and session management securely</w:t>
            </w:r>
          </w:p>
        </w:tc>
      </w:tr>
    </w:tbl>
    <w:p/>
    <w:p>
      <w:pPr>
        <w:spacing w:before="240"/>
      </w:pPr>
      <w:r>
        <w:rPr>
          <w:b/>
          <w:color w:val="B22222"/>
          <w:sz w:val="26"/>
        </w:rPr>
        <w:t>2.4  PDF &amp; Report Generation</w:t>
      </w:r>
    </w:p>
    <w:tbl>
      <w:tblPr>
        <w:tblStyle w:val="TableGrid"/>
        <w:tblW w:type="auto" w:w="0"/>
        <w:tblLook w:firstColumn="1" w:firstRow="1" w:lastColumn="0" w:lastRow="0" w:noHBand="0" w:noVBand="1" w:val="04A0"/>
      </w:tblPr>
      <w:tblGrid>
        <w:gridCol w:w="4561"/>
        <w:gridCol w:w="4561"/>
      </w:tblGrid>
      <w:tr>
        <w:tc>
          <w:tcPr>
            <w:tcW w:type="dxa" w:w="4561"/>
            <w:shd w:val="clear" w:color="auto" w:fill="8B0000"/>
          </w:tcPr>
          <w:p>
            <w:r>
              <w:rPr>
                <w:b/>
                <w:color w:val="FFFFFF"/>
                <w:sz w:val="20"/>
              </w:rPr>
              <w:t>Technology</w:t>
            </w:r>
          </w:p>
        </w:tc>
        <w:tc>
          <w:tcPr>
            <w:tcW w:type="dxa" w:w="4561"/>
            <w:shd w:val="clear" w:color="auto" w:fill="8B0000"/>
          </w:tcPr>
          <w:p>
            <w:r>
              <w:rPr>
                <w:b/>
                <w:color w:val="FFFFFF"/>
                <w:sz w:val="20"/>
              </w:rPr>
              <w:t>What It Does</w:t>
            </w:r>
          </w:p>
        </w:tc>
      </w:tr>
      <w:tr>
        <w:tc>
          <w:tcPr>
            <w:tcW w:type="dxa" w:w="4561"/>
            <w:shd w:val="clear" w:color="auto" w:fill="FFF5F5"/>
          </w:tcPr>
          <w:p>
            <w:r>
              <w:rPr>
                <w:sz w:val="20"/>
              </w:rPr>
              <w:t>jsPDF</w:t>
            </w:r>
          </w:p>
        </w:tc>
        <w:tc>
          <w:tcPr>
            <w:tcW w:type="dxa" w:w="4561"/>
            <w:shd w:val="clear" w:color="auto" w:fill="FFF5F5"/>
          </w:tcPr>
          <w:p>
            <w:r>
              <w:rPr>
                <w:sz w:val="20"/>
              </w:rPr>
              <w:t>Generates PDF files in the browser</w:t>
            </w:r>
          </w:p>
        </w:tc>
      </w:tr>
      <w:tr>
        <w:tc>
          <w:tcPr>
            <w:tcW w:type="dxa" w:w="4561"/>
            <w:shd w:val="clear" w:color="auto" w:fill="FFFFFF"/>
          </w:tcPr>
          <w:p>
            <w:r>
              <w:rPr>
                <w:sz w:val="20"/>
              </w:rPr>
              <w:t>jsPDF-autotable</w:t>
            </w:r>
          </w:p>
        </w:tc>
        <w:tc>
          <w:tcPr>
            <w:tcW w:type="dxa" w:w="4561"/>
            <w:shd w:val="clear" w:color="auto" w:fill="FFFFFF"/>
          </w:tcPr>
          <w:p>
            <w:r>
              <w:rPr>
                <w:sz w:val="20"/>
              </w:rPr>
              <w:t>Creates formatted tables inside PDF</w:t>
            </w:r>
          </w:p>
        </w:tc>
      </w:tr>
      <w:tr>
        <w:tc>
          <w:tcPr>
            <w:tcW w:type="dxa" w:w="4561"/>
            <w:shd w:val="clear" w:color="auto" w:fill="FFF5F5"/>
          </w:tcPr>
          <w:p>
            <w:r>
              <w:rPr>
                <w:sz w:val="20"/>
              </w:rPr>
              <w:t>python-docx</w:t>
            </w:r>
          </w:p>
        </w:tc>
        <w:tc>
          <w:tcPr>
            <w:tcW w:type="dxa" w:w="4561"/>
            <w:shd w:val="clear" w:color="auto" w:fill="FFF5F5"/>
          </w:tcPr>
          <w:p>
            <w:r>
              <w:rPr>
                <w:sz w:val="20"/>
              </w:rPr>
              <w:t>Generates this Word document</w:t>
            </w:r>
          </w:p>
        </w:tc>
      </w:tr>
    </w:tbl>
    <w:p/>
    <w:p>
      <w:pPr>
        <w:spacing w:before="240"/>
      </w:pPr>
      <w:r>
        <w:rPr>
          <w:b/>
          <w:color w:val="B22222"/>
          <w:sz w:val="26"/>
        </w:rPr>
        <w:t>2.5  Python (Standalone AI Model Scripts)</w:t>
      </w:r>
    </w:p>
    <w:tbl>
      <w:tblPr>
        <w:tblStyle w:val="TableGrid"/>
        <w:tblW w:type="auto" w:w="0"/>
        <w:tblLook w:firstColumn="1" w:firstRow="1" w:lastColumn="0" w:lastRow="0" w:noHBand="0" w:noVBand="1" w:val="04A0"/>
      </w:tblPr>
      <w:tblGrid>
        <w:gridCol w:w="4561"/>
        <w:gridCol w:w="4561"/>
      </w:tblGrid>
      <w:tr>
        <w:tc>
          <w:tcPr>
            <w:tcW w:type="dxa" w:w="4561"/>
            <w:shd w:val="clear" w:color="auto" w:fill="8B0000"/>
          </w:tcPr>
          <w:p>
            <w:r>
              <w:rPr>
                <w:b/>
                <w:color w:val="FFFFFF"/>
                <w:sz w:val="20"/>
              </w:rPr>
              <w:t>Tool</w:t>
            </w:r>
          </w:p>
        </w:tc>
        <w:tc>
          <w:tcPr>
            <w:tcW w:type="dxa" w:w="4561"/>
            <w:shd w:val="clear" w:color="auto" w:fill="8B0000"/>
          </w:tcPr>
          <w:p>
            <w:r>
              <w:rPr>
                <w:b/>
                <w:color w:val="FFFFFF"/>
                <w:sz w:val="20"/>
              </w:rPr>
              <w:t>Purpose</w:t>
            </w:r>
          </w:p>
        </w:tc>
      </w:tr>
      <w:tr>
        <w:tc>
          <w:tcPr>
            <w:tcW w:type="dxa" w:w="4561"/>
            <w:shd w:val="clear" w:color="auto" w:fill="FFF5F5"/>
          </w:tcPr>
          <w:p>
            <w:r>
              <w:rPr>
                <w:sz w:val="20"/>
              </w:rPr>
              <w:t>Python 3</w:t>
            </w:r>
          </w:p>
        </w:tc>
        <w:tc>
          <w:tcPr>
            <w:tcW w:type="dxa" w:w="4561"/>
            <w:shd w:val="clear" w:color="auto" w:fill="FFF5F5"/>
          </w:tcPr>
          <w:p>
            <w:r>
              <w:rPr>
                <w:sz w:val="20"/>
              </w:rPr>
              <w:t>Programming language for standalone model scripts</w:t>
            </w:r>
          </w:p>
        </w:tc>
      </w:tr>
      <w:tr>
        <w:tc>
          <w:tcPr>
            <w:tcW w:type="dxa" w:w="4561"/>
            <w:shd w:val="clear" w:color="auto" w:fill="FFFFFF"/>
          </w:tcPr>
          <w:p>
            <w:r>
              <w:rPr>
                <w:sz w:val="20"/>
              </w:rPr>
              <w:t>python-docx</w:t>
            </w:r>
          </w:p>
        </w:tc>
        <w:tc>
          <w:tcPr>
            <w:tcW w:type="dxa" w:w="4561"/>
            <w:shd w:val="clear" w:color="auto" w:fill="FFFFFF"/>
          </w:tcPr>
          <w:p>
            <w:r>
              <w:rPr>
                <w:sz w:val="20"/>
              </w:rPr>
              <w:t>Generates Word documents from Python code</w:t>
            </w:r>
          </w:p>
        </w:tc>
      </w:tr>
      <w:tr>
        <w:tc>
          <w:tcPr>
            <w:tcW w:type="dxa" w:w="4561"/>
            <w:shd w:val="clear" w:color="auto" w:fill="FFF5F5"/>
          </w:tcPr>
          <w:p>
            <w:r>
              <w:rPr>
                <w:sz w:val="20"/>
              </w:rPr>
              <w:t>re (regex)</w:t>
            </w:r>
          </w:p>
        </w:tc>
        <w:tc>
          <w:tcPr>
            <w:tcW w:type="dxa" w:w="4561"/>
            <w:shd w:val="clear" w:color="auto" w:fill="FFF5F5"/>
          </w:tcPr>
          <w:p>
            <w:r>
              <w:rPr>
                <w:sz w:val="20"/>
              </w:rPr>
              <w:t>Pattern matching in text for fraud keyword detection</w:t>
            </w:r>
          </w:p>
        </w:tc>
      </w:tr>
      <w:tr>
        <w:tc>
          <w:tcPr>
            <w:tcW w:type="dxa" w:w="4561"/>
            <w:shd w:val="clear" w:color="auto" w:fill="FFFFFF"/>
          </w:tcPr>
          <w:p>
            <w:r>
              <w:rPr>
                <w:sz w:val="20"/>
              </w:rPr>
              <w:t>csv module</w:t>
            </w:r>
          </w:p>
        </w:tc>
        <w:tc>
          <w:tcPr>
            <w:tcW w:type="dxa" w:w="4561"/>
            <w:shd w:val="clear" w:color="auto" w:fill="FFFFFF"/>
          </w:tcPr>
          <w:p>
            <w:r>
              <w:rPr>
                <w:sz w:val="20"/>
              </w:rPr>
              <w:t>Reads the dataset CSV file</w:t>
            </w:r>
          </w:p>
        </w:tc>
      </w:tr>
      <w:tr>
        <w:tc>
          <w:tcPr>
            <w:tcW w:type="dxa" w:w="4561"/>
            <w:shd w:val="clear" w:color="auto" w:fill="FFF5F5"/>
          </w:tcPr>
          <w:p>
            <w:r>
              <w:rPr>
                <w:sz w:val="20"/>
              </w:rPr>
              <w:t>dataclasses</w:t>
            </w:r>
          </w:p>
        </w:tc>
        <w:tc>
          <w:tcPr>
            <w:tcW w:type="dxa" w:w="4561"/>
            <w:shd w:val="clear" w:color="auto" w:fill="FFF5F5"/>
          </w:tcPr>
          <w:p>
            <w:r>
              <w:rPr>
                <w:sz w:val="20"/>
              </w:rPr>
              <w:t>Clean data structures for model results</w:t>
            </w:r>
          </w:p>
        </w:tc>
      </w:tr>
    </w:tbl>
    <w:p/>
    <w:p>
      <w:pPr>
        <w:spacing w:before="240"/>
      </w:pPr>
      <w:r>
        <w:rPr>
          <w:b/>
          <w:color w:val="B22222"/>
          <w:sz w:val="26"/>
        </w:rPr>
        <w:t>2.6  Why npm and Vite (Not Just Python)?</w:t>
      </w:r>
    </w:p>
    <w:p>
      <w:r>
        <w:rPr>
          <w:b w:val="0"/>
          <w:i w:val="0"/>
          <w:sz w:val="22"/>
        </w:rPr>
        <w:t>The web application (what users interact with in their browser) must be built with JavaScript/TypeScript because browsers only understand HTML, CSS, and JavaScript. Python cannot run inside a web browser. npm is used to install all JavaScript libraries, and Vite starts the development server. Python is used separately — only for the standalone model demo scripts.</w:t>
      </w:r>
    </w:p>
    <w:p>
      <w:r>
        <w:br w:type="page"/>
      </w:r>
    </w:p>
    <w:p>
      <w:pPr>
        <w:spacing w:before="360"/>
      </w:pPr>
      <w:r>
        <w:rPr>
          <w:b/>
          <w:color w:val="8B0000"/>
          <w:sz w:val="32"/>
        </w:rPr>
        <w:t>SECTION 3: System Architecture</w:t>
      </w:r>
    </w:p>
    <w:p>
      <w:pPr>
        <w:spacing w:before="240"/>
      </w:pPr>
      <w:r>
        <w:rPr>
          <w:b/>
          <w:color w:val="B22222"/>
          <w:sz w:val="26"/>
        </w:rPr>
        <w:t>3.1  How the System Works (Step by Step)</w:t>
      </w:r>
    </w:p>
    <w:p>
      <w:pPr>
        <w:pStyle w:val="ListBullet"/>
        <w:ind w:left="432"/>
      </w:pPr>
      <w:r>
        <w:rPr>
          <w:sz w:val="22"/>
        </w:rPr>
        <w:t>Step 1: User opens the web application in their browser</w:t>
      </w:r>
    </w:p>
    <w:p>
      <w:pPr>
        <w:pStyle w:val="ListBullet"/>
        <w:ind w:left="432"/>
      </w:pPr>
      <w:r>
        <w:rPr>
          <w:sz w:val="22"/>
        </w:rPr>
        <w:t>Step 2: User enters job details (title, company, description, salary, email, location)</w:t>
      </w:r>
    </w:p>
    <w:p>
      <w:pPr>
        <w:pStyle w:val="ListBullet"/>
        <w:ind w:left="432"/>
      </w:pPr>
      <w:r>
        <w:rPr>
          <w:sz w:val="22"/>
        </w:rPr>
        <w:t>Step 3: The app sends these details to the AI engine (mlEngine.ts)</w:t>
      </w:r>
    </w:p>
    <w:p>
      <w:pPr>
        <w:pStyle w:val="ListBullet"/>
        <w:ind w:left="432"/>
      </w:pPr>
      <w:r>
        <w:rPr>
          <w:sz w:val="22"/>
        </w:rPr>
        <w:t>Step 4: The AI engine runs 3 models in parallel: Content Analyzer + Metadata Neural Network</w:t>
      </w:r>
    </w:p>
    <w:p>
      <w:pPr>
        <w:pStyle w:val="ListBullet"/>
        <w:ind w:left="432"/>
      </w:pPr>
      <w:r>
        <w:rPr>
          <w:sz w:val="22"/>
        </w:rPr>
        <w:t>Step 5: Each model returns a score (0–100)</w:t>
      </w:r>
    </w:p>
    <w:p>
      <w:pPr>
        <w:pStyle w:val="ListBullet"/>
        <w:ind w:left="432"/>
      </w:pPr>
      <w:r>
        <w:rPr>
          <w:sz w:val="22"/>
        </w:rPr>
        <w:t>Step 6: A final composite score is calculated using weighted average</w:t>
      </w:r>
    </w:p>
    <w:p>
      <w:pPr>
        <w:pStyle w:val="ListBullet"/>
        <w:ind w:left="432"/>
      </w:pPr>
      <w:r>
        <w:rPr>
          <w:sz w:val="22"/>
        </w:rPr>
        <w:t>Step 7: The result is displayed: Risk Level, Fraud Score, Flags, AI Explanation</w:t>
      </w:r>
    </w:p>
    <w:p>
      <w:pPr>
        <w:pStyle w:val="ListBullet"/>
        <w:ind w:left="432"/>
      </w:pPr>
      <w:r>
        <w:rPr>
          <w:sz w:val="22"/>
        </w:rPr>
        <w:t>Step 8: User can download a PDF report of the full analysis</w:t>
      </w:r>
    </w:p>
    <w:p>
      <w:pPr>
        <w:pStyle w:val="ListBullet"/>
        <w:ind w:left="432"/>
      </w:pPr>
      <w:r>
        <w:rPr>
          <w:sz w:val="22"/>
        </w:rPr>
        <w:t>Step 9: All results are saved to Supabase database for history</w:t>
      </w:r>
    </w:p>
    <w:p>
      <w:pPr>
        <w:spacing w:before="240"/>
      </w:pPr>
      <w:r>
        <w:rPr>
          <w:b/>
          <w:color w:val="B22222"/>
          <w:sz w:val="26"/>
        </w:rPr>
        <w:t>3.2  AI Pipeline Architecture</w:t>
      </w:r>
    </w:p>
    <w:p>
      <w:pPr>
        <w:spacing w:after="80" w:before="80"/>
        <w:ind w:left="576"/>
      </w:pPr>
      <w:r>
        <w:rPr>
          <w:rFonts w:ascii="Courier New" w:hAnsi="Courier New"/>
          <w:color w:val="101080"/>
          <w:sz w:val="19"/>
        </w:rPr>
        <w:t>User Input (Job Posting)</w:t>
        <w:br/>
        <w:t xml:space="preserve">          │</w:t>
        <w:br/>
        <w:t xml:space="preserve">          ▼</w:t>
        <w:br/>
        <w:t xml:space="preserve">   ┌──────────────────────────────────────────────────────┐</w:t>
        <w:br/>
        <w:t xml:space="preserve">   │              ML ENGINE (Orchestrator)                │</w:t>
        <w:br/>
        <w:t xml:space="preserve">   │                                                      │</w:t>
        <w:br/>
        <w:t xml:space="preserve">   │   ┌──────────────────────────────────────┐          │</w:t>
        <w:br/>
        <w:t xml:space="preserve">   │   │    Combined Content Analyzer (70%)   │          │</w:t>
        <w:br/>
        <w:t xml:space="preserve">   │   │                                      │          │</w:t>
        <w:br/>
        <w:t xml:space="preserve">   │   │  ┌─────────────────┐ ┌────────────┐ │          │</w:t>
        <w:br/>
        <w:t xml:space="preserve">   │   │  │ RoBERTa Text    │ │ Isolation  │ │          │</w:t>
        <w:br/>
        <w:t xml:space="preserve">   │   │  │ Analyzer (75%)  │ │ Forest(25%)│ │          │</w:t>
        <w:br/>
        <w:t xml:space="preserve">   │   │  └─────────────────┘ └────────────┘ │          │</w:t>
        <w:br/>
        <w:t xml:space="preserve">   │   └──────────────────────────────────────┘          │</w:t>
        <w:br/>
        <w:t xml:space="preserve">   │                     +                               │</w:t>
        <w:br/>
        <w:t xml:space="preserve">   │   ┌──────────────────────────────────────┐          │</w:t>
        <w:br/>
        <w:t xml:space="preserve">   │   │    Metadata Neural Network    (30%)   │          │</w:t>
        <w:br/>
        <w:t xml:space="preserve">   │   │   Salary · Email · Location · Company │          │</w:t>
        <w:br/>
        <w:t xml:space="preserve">   │   └──────────────────────────────────────┘          │</w:t>
        <w:br/>
        <w:t xml:space="preserve">   └──────────────────────────────────────────────────────┘</w:t>
        <w:br/>
        <w:t xml:space="preserve">          │</w:t>
        <w:br/>
        <w:t xml:space="preserve">          ▼</w:t>
        <w:br/>
        <w:t xml:space="preserve">   Final Fraud Score (0–100) + Risk Level + Flags + Explanation</w:t>
        <w:br/>
        <w:t xml:space="preserve">          │</w:t>
        <w:br/>
        <w:t xml:space="preserve">          ▼</w:t>
        <w:br/>
        <w:t xml:space="preserve">   Display on Screen + Save to Database + PDF Download</w:t>
      </w:r>
    </w:p>
    <w:p>
      <w:pPr>
        <w:spacing w:before="240"/>
      </w:pPr>
      <w:r>
        <w:rPr>
          <w:b/>
          <w:color w:val="B22222"/>
          <w:sz w:val="26"/>
        </w:rPr>
        <w:t>3.3  Final Score Formula</w:t>
      </w:r>
    </w:p>
    <w:p>
      <w:r>
        <w:rPr>
          <w:b/>
          <w:i w:val="0"/>
          <w:sz w:val="22"/>
        </w:rPr>
        <w:t>The final fraud score is calculated using this formula:</w:t>
      </w:r>
    </w:p>
    <w:p>
      <w:pPr>
        <w:spacing w:after="80" w:before="80"/>
        <w:ind w:left="576"/>
      </w:pPr>
      <w:r>
        <w:rPr>
          <w:rFonts w:ascii="Courier New" w:hAnsi="Courier New"/>
          <w:color w:val="101080"/>
          <w:sz w:val="19"/>
        </w:rPr>
        <w:t>Final Score = (70% × Combined Content Score) + (30% × Metadata Score)</w:t>
      </w:r>
    </w:p>
    <w:p>
      <w:r>
        <w:rPr>
          <w:b w:val="0"/>
          <w:i w:val="0"/>
          <w:sz w:val="22"/>
        </w:rPr>
        <w:t>And the Combined Content Score is:</w:t>
      </w:r>
    </w:p>
    <w:p>
      <w:pPr>
        <w:spacing w:after="80" w:before="80"/>
        <w:ind w:left="576"/>
      </w:pPr>
      <w:r>
        <w:rPr>
          <w:rFonts w:ascii="Courier New" w:hAnsi="Courier New"/>
          <w:color w:val="101080"/>
          <w:sz w:val="19"/>
        </w:rPr>
        <w:t>Content Score = (75% × Text Model Score) + (25% × Anomaly Model Score)</w:t>
      </w:r>
    </w:p>
    <w:p>
      <w:r>
        <w:br w:type="page"/>
      </w:r>
    </w:p>
    <w:p>
      <w:pPr>
        <w:spacing w:before="360"/>
      </w:pPr>
      <w:r>
        <w:rPr>
          <w:b/>
          <w:color w:val="8B0000"/>
          <w:sz w:val="32"/>
        </w:rPr>
        <w:t>SECTION 4: AI Models — Complete Explanation</w:t>
      </w:r>
    </w:p>
    <w:p>
      <w:pPr>
        <w:spacing w:before="240"/>
      </w:pPr>
      <w:r>
        <w:rPr>
          <w:b/>
          <w:color w:val="B22222"/>
          <w:sz w:val="26"/>
        </w:rPr>
        <w:t>4.1  Overview of All Models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8B0000"/>
          </w:tcPr>
          <w:p>
            <w:r>
              <w:rPr>
                <w:b/>
                <w:color w:val="FFFFFF"/>
                <w:sz w:val="20"/>
              </w:rPr>
              <w:t>#</w:t>
            </w:r>
          </w:p>
        </w:tc>
        <w:tc>
          <w:tcPr>
            <w:tcW w:type="dxa" w:w="2280"/>
            <w:shd w:val="clear" w:color="auto" w:fill="8B0000"/>
          </w:tcPr>
          <w:p>
            <w:r>
              <w:rPr>
                <w:b/>
                <w:color w:val="FFFFFF"/>
                <w:sz w:val="20"/>
              </w:rPr>
              <w:t>Model Name</w:t>
            </w:r>
          </w:p>
        </w:tc>
        <w:tc>
          <w:tcPr>
            <w:tcW w:type="dxa" w:w="2280"/>
            <w:shd w:val="clear" w:color="auto" w:fill="8B0000"/>
          </w:tcPr>
          <w:p>
            <w:r>
              <w:rPr>
                <w:b/>
                <w:color w:val="FFFFFF"/>
                <w:sz w:val="20"/>
              </w:rPr>
              <w:t>What It Analyzes</w:t>
            </w:r>
          </w:p>
        </w:tc>
        <w:tc>
          <w:tcPr>
            <w:tcW w:type="dxa" w:w="2280"/>
            <w:shd w:val="clear" w:color="auto" w:fill="8B0000"/>
          </w:tcPr>
          <w:p>
            <w:r>
              <w:rPr>
                <w:b/>
                <w:color w:val="FFFFFF"/>
                <w:sz w:val="20"/>
              </w:rPr>
              <w:t>Runs Standalone?</w:t>
            </w:r>
          </w:p>
        </w:tc>
      </w:tr>
      <w:tr>
        <w:tc>
          <w:tcPr>
            <w:tcW w:type="dxa" w:w="2280"/>
            <w:shd w:val="clear" w:color="auto" w:fill="FFF5F5"/>
          </w:tcPr>
          <w:p>
            <w:r>
              <w:rPr>
                <w:sz w:val="20"/>
              </w:rPr>
              <w:t>1</w:t>
            </w:r>
          </w:p>
        </w:tc>
        <w:tc>
          <w:tcPr>
            <w:tcW w:type="dxa" w:w="2280"/>
            <w:shd w:val="clear" w:color="auto" w:fill="FFF5F5"/>
          </w:tcPr>
          <w:p>
            <w:r>
              <w:rPr>
                <w:sz w:val="20"/>
              </w:rPr>
              <w:t>RoBERTa Text Analyzer</w:t>
            </w:r>
          </w:p>
        </w:tc>
        <w:tc>
          <w:tcPr>
            <w:tcW w:type="dxa" w:w="2280"/>
            <w:shd w:val="clear" w:color="auto" w:fill="FFF5F5"/>
          </w:tcPr>
          <w:p>
            <w:r>
              <w:rPr>
                <w:sz w:val="20"/>
              </w:rPr>
              <w:t>Job text fields (title, description, requirements)</w:t>
            </w:r>
          </w:p>
        </w:tc>
        <w:tc>
          <w:tcPr>
            <w:tcW w:type="dxa" w:w="2280"/>
            <w:shd w:val="clear" w:color="auto" w:fill="FFF5F5"/>
          </w:tcPr>
          <w:p>
            <w:r>
              <w:rPr>
                <w:sz w:val="20"/>
              </w:rPr>
              <w:t>Yes</w:t>
            </w:r>
          </w:p>
        </w:tc>
      </w:tr>
      <w:tr>
        <w:tc>
          <w:tcPr>
            <w:tcW w:type="dxa" w:w="2280"/>
            <w:shd w:val="clear" w:color="auto" w:fill="FFFFFF"/>
          </w:tcPr>
          <w:p>
            <w:r>
              <w:rPr>
                <w:sz w:val="20"/>
              </w:rPr>
              <w:t>2</w:t>
            </w:r>
          </w:p>
        </w:tc>
        <w:tc>
          <w:tcPr>
            <w:tcW w:type="dxa" w:w="2280"/>
            <w:shd w:val="clear" w:color="auto" w:fill="FFFFFF"/>
          </w:tcPr>
          <w:p>
            <w:r>
              <w:rPr>
                <w:sz w:val="20"/>
              </w:rPr>
              <w:t>Isolation Forest Anomaly Detector</w:t>
            </w:r>
          </w:p>
        </w:tc>
        <w:tc>
          <w:tcPr>
            <w:tcW w:type="dxa" w:w="2280"/>
            <w:shd w:val="clear" w:color="auto" w:fill="FFFFFF"/>
          </w:tcPr>
          <w:p>
            <w:r>
              <w:rPr>
                <w:sz w:val="20"/>
              </w:rPr>
              <w:t>Structural patterns and contradictions in job text</w:t>
            </w:r>
          </w:p>
        </w:tc>
        <w:tc>
          <w:tcPr>
            <w:tcW w:type="dxa" w:w="2280"/>
            <w:shd w:val="clear" w:color="auto" w:fill="FFFFFF"/>
          </w:tcPr>
          <w:p>
            <w:r>
              <w:rPr>
                <w:sz w:val="20"/>
              </w:rPr>
              <w:t>Yes</w:t>
            </w:r>
          </w:p>
        </w:tc>
      </w:tr>
      <w:tr>
        <w:tc>
          <w:tcPr>
            <w:tcW w:type="dxa" w:w="2280"/>
            <w:shd w:val="clear" w:color="auto" w:fill="FFF5F5"/>
          </w:tcPr>
          <w:p>
            <w:r>
              <w:rPr>
                <w:sz w:val="20"/>
              </w:rPr>
              <w:t>3</w:t>
            </w:r>
          </w:p>
        </w:tc>
        <w:tc>
          <w:tcPr>
            <w:tcW w:type="dxa" w:w="2280"/>
            <w:shd w:val="clear" w:color="auto" w:fill="FFF5F5"/>
          </w:tcPr>
          <w:p>
            <w:r>
              <w:rPr>
                <w:sz w:val="20"/>
              </w:rPr>
              <w:t>Metadata Neural Network</w:t>
            </w:r>
          </w:p>
        </w:tc>
        <w:tc>
          <w:tcPr>
            <w:tcW w:type="dxa" w:w="2280"/>
            <w:shd w:val="clear" w:color="auto" w:fill="FFF5F5"/>
          </w:tcPr>
          <w:p>
            <w:r>
              <w:rPr>
                <w:sz w:val="20"/>
              </w:rPr>
              <w:t>Structured data (salary, email, location, company)</w:t>
            </w:r>
          </w:p>
        </w:tc>
        <w:tc>
          <w:tcPr>
            <w:tcW w:type="dxa" w:w="2280"/>
            <w:shd w:val="clear" w:color="auto" w:fill="FFF5F5"/>
          </w:tcPr>
          <w:p>
            <w:r>
              <w:rPr>
                <w:sz w:val="20"/>
              </w:rPr>
              <w:t>Yes</w:t>
            </w:r>
          </w:p>
        </w:tc>
      </w:tr>
      <w:tr>
        <w:tc>
          <w:tcPr>
            <w:tcW w:type="dxa" w:w="2280"/>
            <w:shd w:val="clear" w:color="auto" w:fill="FFFFFF"/>
          </w:tcPr>
          <w:p>
            <w:r>
              <w:rPr>
                <w:sz w:val="20"/>
              </w:rPr>
              <w:t>4</w:t>
            </w:r>
          </w:p>
        </w:tc>
        <w:tc>
          <w:tcPr>
            <w:tcW w:type="dxa" w:w="2280"/>
            <w:shd w:val="clear" w:color="auto" w:fill="FFFFFF"/>
          </w:tcPr>
          <w:p>
            <w:r>
              <w:rPr>
                <w:sz w:val="20"/>
              </w:rPr>
              <w:t>Combined Content Analyzer</w:t>
            </w:r>
          </w:p>
        </w:tc>
        <w:tc>
          <w:tcPr>
            <w:tcW w:type="dxa" w:w="2280"/>
            <w:shd w:val="clear" w:color="auto" w:fill="FFFFFF"/>
          </w:tcPr>
          <w:p>
            <w:r>
              <w:rPr>
                <w:sz w:val="20"/>
              </w:rPr>
              <w:t>Fusion of Model 1 + Model 2 (75% + 25%)</w:t>
            </w:r>
          </w:p>
        </w:tc>
        <w:tc>
          <w:tcPr>
            <w:tcW w:type="dxa" w:w="2280"/>
            <w:shd w:val="clear" w:color="auto" w:fill="FFFFFF"/>
          </w:tcPr>
          <w:p>
            <w:r>
              <w:rPr>
                <w:sz w:val="20"/>
              </w:rPr>
              <w:t>Yes</w:t>
            </w:r>
          </w:p>
        </w:tc>
      </w:tr>
    </w:tbl>
    <w:p/>
    <w:p>
      <w:pPr>
        <w:spacing w:before="240"/>
      </w:pPr>
      <w:r>
        <w:rPr>
          <w:b/>
          <w:color w:val="B22222"/>
          <w:sz w:val="26"/>
        </w:rPr>
        <w:t>4.2  Model 1: RoBERTa Text Analyzer</w:t>
      </w:r>
    </w:p>
    <w:p>
      <w:r>
        <w:rPr>
          <w:b w:val="0"/>
          <w:i w:val="0"/>
          <w:sz w:val="22"/>
        </w:rPr>
        <w:t>RoBERTa (Robustly Optimized BERT Pretraining Approach) is a real state-of-the-art Natural Language Processing (NLP) model developed by Facebook AI. In this project, we simulate its behavior using a carefully crafted keyword analysis system based on real fraud research patterns.</w:t>
      </w:r>
    </w:p>
    <w:p>
      <w:r>
        <w:rPr>
          <w:b/>
          <w:color w:val="444444"/>
          <w:sz w:val="22"/>
        </w:rPr>
        <w:t>What it does:</w:t>
      </w:r>
    </w:p>
    <w:p>
      <w:r>
        <w:rPr>
          <w:b w:val="0"/>
          <w:i w:val="0"/>
          <w:sz w:val="22"/>
        </w:rPr>
        <w:t>This model reads all the text in the job posting — the title, description, requirements, and company name — and scans for suspicious words and phrases commonly found in scam job postings.</w:t>
      </w:r>
    </w:p>
    <w:p>
      <w:r>
        <w:rPr>
          <w:b/>
          <w:color w:val="444444"/>
          <w:sz w:val="22"/>
        </w:rPr>
        <w:t>Fraud Keywords (each adds +12 points):</w:t>
      </w:r>
    </w:p>
    <w:tbl>
      <w:tblPr>
        <w:tblStyle w:val="TableGrid"/>
        <w:tblW w:type="auto" w:w="0"/>
        <w:tblLook w:firstColumn="1" w:firstRow="1" w:lastColumn="0" w:lastRow="0" w:noHBand="0" w:noVBand="1" w:val="04A0"/>
      </w:tblPr>
      <w:tblGrid>
        <w:gridCol w:w="4561"/>
        <w:gridCol w:w="4561"/>
      </w:tblGrid>
      <w:tr>
        <w:tc>
          <w:tcPr>
            <w:tcW w:type="dxa" w:w="4561"/>
            <w:shd w:val="clear" w:color="auto" w:fill="8B0000"/>
          </w:tcPr>
          <w:p>
            <w:r>
              <w:rPr>
                <w:b/>
                <w:color w:val="FFFFFF"/>
                <w:sz w:val="20"/>
              </w:rPr>
              <w:t>Fraud Keyword</w:t>
            </w:r>
          </w:p>
        </w:tc>
        <w:tc>
          <w:tcPr>
            <w:tcW w:type="dxa" w:w="4561"/>
            <w:shd w:val="clear" w:color="auto" w:fill="8B0000"/>
          </w:tcPr>
          <w:p>
            <w:r>
              <w:rPr>
                <w:b/>
                <w:color w:val="FFFFFF"/>
                <w:sz w:val="20"/>
              </w:rPr>
              <w:t>Why It's Suspicious</w:t>
            </w:r>
          </w:p>
        </w:tc>
      </w:tr>
      <w:tr>
        <w:tc>
          <w:tcPr>
            <w:tcW w:type="dxa" w:w="4561"/>
            <w:shd w:val="clear" w:color="auto" w:fill="FFF5F5"/>
          </w:tcPr>
          <w:p>
            <w:r>
              <w:rPr>
                <w:sz w:val="20"/>
              </w:rPr>
              <w:t>"no experience required"</w:t>
            </w:r>
          </w:p>
        </w:tc>
        <w:tc>
          <w:tcPr>
            <w:tcW w:type="dxa" w:w="4561"/>
            <w:shd w:val="clear" w:color="auto" w:fill="FFF5F5"/>
          </w:tcPr>
          <w:p>
            <w:r>
              <w:rPr>
                <w:sz w:val="20"/>
              </w:rPr>
              <w:t>Legitimate skilled jobs require relevant experience</w:t>
            </w:r>
          </w:p>
        </w:tc>
      </w:tr>
      <w:tr>
        <w:tc>
          <w:tcPr>
            <w:tcW w:type="dxa" w:w="4561"/>
            <w:shd w:val="clear" w:color="auto" w:fill="FFFFFF"/>
          </w:tcPr>
          <w:p>
            <w:r>
              <w:rPr>
                <w:sz w:val="20"/>
              </w:rPr>
              <w:t>"work from home"</w:t>
            </w:r>
          </w:p>
        </w:tc>
        <w:tc>
          <w:tcPr>
            <w:tcW w:type="dxa" w:w="4561"/>
            <w:shd w:val="clear" w:color="auto" w:fill="FFFFFF"/>
          </w:tcPr>
          <w:p>
            <w:r>
              <w:rPr>
                <w:sz w:val="20"/>
              </w:rPr>
              <w:t>Overused phrase in scam postings targeting desperate job seekers</w:t>
            </w:r>
          </w:p>
        </w:tc>
      </w:tr>
      <w:tr>
        <w:tc>
          <w:tcPr>
            <w:tcW w:type="dxa" w:w="4561"/>
            <w:shd w:val="clear" w:color="auto" w:fill="FFF5F5"/>
          </w:tcPr>
          <w:p>
            <w:r>
              <w:rPr>
                <w:sz w:val="20"/>
              </w:rPr>
              <w:t>"earn $"</w:t>
            </w:r>
          </w:p>
        </w:tc>
        <w:tc>
          <w:tcPr>
            <w:tcW w:type="dxa" w:w="4561"/>
            <w:shd w:val="clear" w:color="auto" w:fill="FFF5F5"/>
          </w:tcPr>
          <w:p>
            <w:r>
              <w:rPr>
                <w:sz w:val="20"/>
              </w:rPr>
              <w:t>Vague earning claims designed to attract attention</w:t>
            </w:r>
          </w:p>
        </w:tc>
      </w:tr>
      <w:tr>
        <w:tc>
          <w:tcPr>
            <w:tcW w:type="dxa" w:w="4561"/>
            <w:shd w:val="clear" w:color="auto" w:fill="FFFFFF"/>
          </w:tcPr>
          <w:p>
            <w:r>
              <w:rPr>
                <w:sz w:val="20"/>
              </w:rPr>
              <w:t>"guaranteed income"</w:t>
            </w:r>
          </w:p>
        </w:tc>
        <w:tc>
          <w:tcPr>
            <w:tcW w:type="dxa" w:w="4561"/>
            <w:shd w:val="clear" w:color="auto" w:fill="FFFFFF"/>
          </w:tcPr>
          <w:p>
            <w:r>
              <w:rPr>
                <w:sz w:val="20"/>
              </w:rPr>
              <w:t>No legitimate job guarantees income without performance</w:t>
            </w:r>
          </w:p>
        </w:tc>
      </w:tr>
      <w:tr>
        <w:tc>
          <w:tcPr>
            <w:tcW w:type="dxa" w:w="4561"/>
            <w:shd w:val="clear" w:color="auto" w:fill="FFF5F5"/>
          </w:tcPr>
          <w:p>
            <w:r>
              <w:rPr>
                <w:sz w:val="20"/>
              </w:rPr>
              <w:t>"unlimited income"</w:t>
            </w:r>
          </w:p>
        </w:tc>
        <w:tc>
          <w:tcPr>
            <w:tcW w:type="dxa" w:w="4561"/>
            <w:shd w:val="clear" w:color="auto" w:fill="FFF5F5"/>
          </w:tcPr>
          <w:p>
            <w:r>
              <w:rPr>
                <w:sz w:val="20"/>
              </w:rPr>
              <w:t>Typical MLM pyramid scheme language</w:t>
            </w:r>
          </w:p>
        </w:tc>
      </w:tr>
      <w:tr>
        <w:tc>
          <w:tcPr>
            <w:tcW w:type="dxa" w:w="4561"/>
            <w:shd w:val="clear" w:color="auto" w:fill="FFFFFF"/>
          </w:tcPr>
          <w:p>
            <w:r>
              <w:rPr>
                <w:sz w:val="20"/>
              </w:rPr>
              <w:t>"no interview"</w:t>
            </w:r>
          </w:p>
        </w:tc>
        <w:tc>
          <w:tcPr>
            <w:tcW w:type="dxa" w:w="4561"/>
            <w:shd w:val="clear" w:color="auto" w:fill="FFFFFF"/>
          </w:tcPr>
          <w:p>
            <w:r>
              <w:rPr>
                <w:sz w:val="20"/>
              </w:rPr>
              <w:t>No legitimate employer skips interviews</w:t>
            </w:r>
          </w:p>
        </w:tc>
      </w:tr>
      <w:tr>
        <w:tc>
          <w:tcPr>
            <w:tcW w:type="dxa" w:w="4561"/>
            <w:shd w:val="clear" w:color="auto" w:fill="FFF5F5"/>
          </w:tcPr>
          <w:p>
            <w:r>
              <w:rPr>
                <w:sz w:val="20"/>
              </w:rPr>
              <w:t>"same day pay"</w:t>
            </w:r>
          </w:p>
        </w:tc>
        <w:tc>
          <w:tcPr>
            <w:tcW w:type="dxa" w:w="4561"/>
            <w:shd w:val="clear" w:color="auto" w:fill="FFF5F5"/>
          </w:tcPr>
          <w:p>
            <w:r>
              <w:rPr>
                <w:sz w:val="20"/>
              </w:rPr>
              <w:t>Used to create urgency and bypass background checks</w:t>
            </w:r>
          </w:p>
        </w:tc>
      </w:tr>
      <w:tr>
        <w:tc>
          <w:tcPr>
            <w:tcW w:type="dxa" w:w="4561"/>
            <w:shd w:val="clear" w:color="auto" w:fill="FFFFFF"/>
          </w:tcPr>
          <w:p>
            <w:r>
              <w:rPr>
                <w:sz w:val="20"/>
              </w:rPr>
              <w:t>"bitcoin"</w:t>
            </w:r>
          </w:p>
        </w:tc>
        <w:tc>
          <w:tcPr>
            <w:tcW w:type="dxa" w:w="4561"/>
            <w:shd w:val="clear" w:color="auto" w:fill="FFFFFF"/>
          </w:tcPr>
          <w:p>
            <w:r>
              <w:rPr>
                <w:sz w:val="20"/>
              </w:rPr>
              <w:t>Fraudsters prefer untraceable cryptocurrency payments</w:t>
            </w:r>
          </w:p>
        </w:tc>
      </w:tr>
      <w:tr>
        <w:tc>
          <w:tcPr>
            <w:tcW w:type="dxa" w:w="4561"/>
            <w:shd w:val="clear" w:color="auto" w:fill="FFF5F5"/>
          </w:tcPr>
          <w:p>
            <w:r>
              <w:rPr>
                <w:sz w:val="20"/>
              </w:rPr>
              <w:t>"send money"</w:t>
            </w:r>
          </w:p>
        </w:tc>
        <w:tc>
          <w:tcPr>
            <w:tcW w:type="dxa" w:w="4561"/>
            <w:shd w:val="clear" w:color="auto" w:fill="FFF5F5"/>
          </w:tcPr>
          <w:p>
            <w:r>
              <w:rPr>
                <w:sz w:val="20"/>
              </w:rPr>
              <w:t>Employers never ask candidates to send money</w:t>
            </w:r>
          </w:p>
        </w:tc>
      </w:tr>
      <w:tr>
        <w:tc>
          <w:tcPr>
            <w:tcW w:type="dxa" w:w="4561"/>
            <w:shd w:val="clear" w:color="auto" w:fill="FFFFFF"/>
          </w:tcPr>
          <w:p>
            <w:r>
              <w:rPr>
                <w:sz w:val="20"/>
              </w:rPr>
              <w:t>"whatsapp only"</w:t>
            </w:r>
          </w:p>
        </w:tc>
        <w:tc>
          <w:tcPr>
            <w:tcW w:type="dxa" w:w="4561"/>
            <w:shd w:val="clear" w:color="auto" w:fill="FFFFFF"/>
          </w:tcPr>
          <w:p>
            <w:r>
              <w:rPr>
                <w:sz w:val="20"/>
              </w:rPr>
              <w:t>Scammers avoid official email trails</w:t>
            </w:r>
          </w:p>
        </w:tc>
      </w:tr>
      <w:tr>
        <w:tc>
          <w:tcPr>
            <w:tcW w:type="dxa" w:w="4561"/>
            <w:shd w:val="clear" w:color="auto" w:fill="FFF5F5"/>
          </w:tcPr>
          <w:p>
            <w:r>
              <w:rPr>
                <w:sz w:val="20"/>
              </w:rPr>
              <w:t>"training provided free"</w:t>
            </w:r>
          </w:p>
        </w:tc>
        <w:tc>
          <w:tcPr>
            <w:tcW w:type="dxa" w:w="4561"/>
            <w:shd w:val="clear" w:color="auto" w:fill="FFF5F5"/>
          </w:tcPr>
          <w:p>
            <w:r>
              <w:rPr>
                <w:sz w:val="20"/>
              </w:rPr>
              <w:t>Usually followed by a fee once the victim is engaged</w:t>
            </w:r>
          </w:p>
        </w:tc>
      </w:tr>
      <w:tr>
        <w:tc>
          <w:tcPr>
            <w:tcW w:type="dxa" w:w="4561"/>
            <w:shd w:val="clear" w:color="auto" w:fill="FFFFFF"/>
          </w:tcPr>
          <w:p>
            <w:r>
              <w:rPr>
                <w:sz w:val="20"/>
              </w:rPr>
              <w:t>"be your own boss"</w:t>
            </w:r>
          </w:p>
        </w:tc>
        <w:tc>
          <w:tcPr>
            <w:tcW w:type="dxa" w:w="4561"/>
            <w:shd w:val="clear" w:color="auto" w:fill="FFFFFF"/>
          </w:tcPr>
          <w:p>
            <w:r>
              <w:rPr>
                <w:sz w:val="20"/>
              </w:rPr>
              <w:t>Classic MLM / pyramid scheme recruiting phrase</w:t>
            </w:r>
          </w:p>
        </w:tc>
      </w:tr>
      <w:tr>
        <w:tc>
          <w:tcPr>
            <w:tcW w:type="dxa" w:w="4561"/>
            <w:shd w:val="clear" w:color="auto" w:fill="FFF5F5"/>
          </w:tcPr>
          <w:p>
            <w:r>
              <w:rPr>
                <w:sz w:val="20"/>
              </w:rPr>
              <w:t>"financial freedom"</w:t>
            </w:r>
          </w:p>
        </w:tc>
        <w:tc>
          <w:tcPr>
            <w:tcW w:type="dxa" w:w="4561"/>
            <w:shd w:val="clear" w:color="auto" w:fill="FFF5F5"/>
          </w:tcPr>
          <w:p>
            <w:r>
              <w:rPr>
                <w:sz w:val="20"/>
              </w:rPr>
              <w:t>Emotional manipulation to attract desperate job seekers</w:t>
            </w:r>
          </w:p>
        </w:tc>
      </w:tr>
      <w:tr>
        <w:tc>
          <w:tcPr>
            <w:tcW w:type="dxa" w:w="4561"/>
            <w:shd w:val="clear" w:color="auto" w:fill="FFFFFF"/>
          </w:tcPr>
          <w:p>
            <w:r>
              <w:rPr>
                <w:sz w:val="20"/>
              </w:rPr>
              <w:t>"multi-level"</w:t>
            </w:r>
          </w:p>
        </w:tc>
        <w:tc>
          <w:tcPr>
            <w:tcW w:type="dxa" w:w="4561"/>
            <w:shd w:val="clear" w:color="auto" w:fill="FFFFFF"/>
          </w:tcPr>
          <w:p>
            <w:r>
              <w:rPr>
                <w:sz w:val="20"/>
              </w:rPr>
              <w:t>MLM schemes are often fraudulent</w:t>
            </w:r>
          </w:p>
        </w:tc>
      </w:tr>
      <w:tr>
        <w:tc>
          <w:tcPr>
            <w:tcW w:type="dxa" w:w="4561"/>
            <w:shd w:val="clear" w:color="auto" w:fill="FFF5F5"/>
          </w:tcPr>
          <w:p>
            <w:r>
              <w:rPr>
                <w:sz w:val="20"/>
              </w:rPr>
              <w:t>"processing fee"</w:t>
            </w:r>
          </w:p>
        </w:tc>
        <w:tc>
          <w:tcPr>
            <w:tcW w:type="dxa" w:w="4561"/>
            <w:shd w:val="clear" w:color="auto" w:fill="FFF5F5"/>
          </w:tcPr>
          <w:p>
            <w:r>
              <w:rPr>
                <w:sz w:val="20"/>
              </w:rPr>
              <w:t>Legitimate employers NEVER charge processing fees</w:t>
            </w:r>
          </w:p>
        </w:tc>
      </w:tr>
      <w:tr>
        <w:tc>
          <w:tcPr>
            <w:tcW w:type="dxa" w:w="4561"/>
            <w:shd w:val="clear" w:color="auto" w:fill="FFFFFF"/>
          </w:tcPr>
          <w:p>
            <w:r>
              <w:rPr>
                <w:sz w:val="20"/>
              </w:rPr>
              <w:t>"registration fee"</w:t>
            </w:r>
          </w:p>
        </w:tc>
        <w:tc>
          <w:tcPr>
            <w:tcW w:type="dxa" w:w="4561"/>
            <w:shd w:val="clear" w:color="auto" w:fill="FFFFFF"/>
          </w:tcPr>
          <w:p>
            <w:r>
              <w:rPr>
                <w:sz w:val="20"/>
              </w:rPr>
              <w:t>A fee to apply for a job is always a scam signal</w:t>
            </w:r>
          </w:p>
        </w:tc>
      </w:tr>
    </w:tbl>
    <w:p/>
    <w:p>
      <w:r>
        <w:rPr>
          <w:b/>
          <w:color w:val="444444"/>
          <w:sz w:val="22"/>
        </w:rPr>
        <w:t>Safe Keywords (each REMOVES 3 points):</w:t>
      </w:r>
    </w:p>
    <w:tbl>
      <w:tblPr>
        <w:tblStyle w:val="TableGrid"/>
        <w:tblW w:type="auto" w:w="0"/>
        <w:tblLook w:firstColumn="1" w:firstRow="1" w:lastColumn="0" w:lastRow="0" w:noHBand="0" w:noVBand="1" w:val="04A0"/>
      </w:tblPr>
      <w:tblGrid>
        <w:gridCol w:w="4561"/>
        <w:gridCol w:w="4561"/>
      </w:tblGrid>
      <w:tr>
        <w:tc>
          <w:tcPr>
            <w:tcW w:type="dxa" w:w="4561"/>
            <w:shd w:val="clear" w:color="auto" w:fill="8B0000"/>
          </w:tcPr>
          <w:p>
            <w:r>
              <w:rPr>
                <w:b/>
                <w:color w:val="FFFFFF"/>
                <w:sz w:val="20"/>
              </w:rPr>
              <w:t>Safe Keyword</w:t>
            </w:r>
          </w:p>
        </w:tc>
        <w:tc>
          <w:tcPr>
            <w:tcW w:type="dxa" w:w="4561"/>
            <w:shd w:val="clear" w:color="auto" w:fill="8B0000"/>
          </w:tcPr>
          <w:p>
            <w:r>
              <w:rPr>
                <w:b/>
                <w:color w:val="FFFFFF"/>
                <w:sz w:val="20"/>
              </w:rPr>
              <w:t>Why It's Legitimate</w:t>
            </w:r>
          </w:p>
        </w:tc>
      </w:tr>
      <w:tr>
        <w:tc>
          <w:tcPr>
            <w:tcW w:type="dxa" w:w="4561"/>
            <w:shd w:val="clear" w:color="auto" w:fill="FFF5F5"/>
          </w:tcPr>
          <w:p>
            <w:r>
              <w:rPr>
                <w:sz w:val="20"/>
              </w:rPr>
              <w:t>"health insurance"</w:t>
            </w:r>
          </w:p>
        </w:tc>
        <w:tc>
          <w:tcPr>
            <w:tcW w:type="dxa" w:w="4561"/>
            <w:shd w:val="clear" w:color="auto" w:fill="FFF5F5"/>
          </w:tcPr>
          <w:p>
            <w:r>
              <w:rPr>
                <w:sz w:val="20"/>
              </w:rPr>
              <w:t>Real employers offer benefits packages</w:t>
            </w:r>
          </w:p>
        </w:tc>
      </w:tr>
      <w:tr>
        <w:tc>
          <w:tcPr>
            <w:tcW w:type="dxa" w:w="4561"/>
            <w:shd w:val="clear" w:color="auto" w:fill="FFFFFF"/>
          </w:tcPr>
          <w:p>
            <w:r>
              <w:rPr>
                <w:sz w:val="20"/>
              </w:rPr>
              <w:t>"competitive salary"</w:t>
            </w:r>
          </w:p>
        </w:tc>
        <w:tc>
          <w:tcPr>
            <w:tcW w:type="dxa" w:w="4561"/>
            <w:shd w:val="clear" w:color="auto" w:fill="FFFFFF"/>
          </w:tcPr>
          <w:p>
            <w:r>
              <w:rPr>
                <w:sz w:val="20"/>
              </w:rPr>
              <w:t>Standard legitimate job language</w:t>
            </w:r>
          </w:p>
        </w:tc>
      </w:tr>
      <w:tr>
        <w:tc>
          <w:tcPr>
            <w:tcW w:type="dxa" w:w="4561"/>
            <w:shd w:val="clear" w:color="auto" w:fill="FFF5F5"/>
          </w:tcPr>
          <w:p>
            <w:r>
              <w:rPr>
                <w:sz w:val="20"/>
              </w:rPr>
              <w:t>"401k" / "pto"</w:t>
            </w:r>
          </w:p>
        </w:tc>
        <w:tc>
          <w:tcPr>
            <w:tcW w:type="dxa" w:w="4561"/>
            <w:shd w:val="clear" w:color="auto" w:fill="FFF5F5"/>
          </w:tcPr>
          <w:p>
            <w:r>
              <w:rPr>
                <w:sz w:val="20"/>
              </w:rPr>
              <w:t>US-style employment benefits found in real jobs</w:t>
            </w:r>
          </w:p>
        </w:tc>
      </w:tr>
      <w:tr>
        <w:tc>
          <w:tcPr>
            <w:tcW w:type="dxa" w:w="4561"/>
            <w:shd w:val="clear" w:color="auto" w:fill="FFFFFF"/>
          </w:tcPr>
          <w:p>
            <w:r>
              <w:rPr>
                <w:sz w:val="20"/>
              </w:rPr>
              <w:t>"agile" / "sprint"</w:t>
            </w:r>
          </w:p>
        </w:tc>
        <w:tc>
          <w:tcPr>
            <w:tcW w:type="dxa" w:w="4561"/>
            <w:shd w:val="clear" w:color="auto" w:fill="FFFFFF"/>
          </w:tcPr>
          <w:p>
            <w:r>
              <w:rPr>
                <w:sz w:val="20"/>
              </w:rPr>
              <w:t>Technical workplace methodology language</w:t>
            </w:r>
          </w:p>
        </w:tc>
      </w:tr>
      <w:tr>
        <w:tc>
          <w:tcPr>
            <w:tcW w:type="dxa" w:w="4561"/>
            <w:shd w:val="clear" w:color="auto" w:fill="FFF5F5"/>
          </w:tcPr>
          <w:p>
            <w:r>
              <w:rPr>
                <w:sz w:val="20"/>
              </w:rPr>
              <w:t>"mentorship"</w:t>
            </w:r>
          </w:p>
        </w:tc>
        <w:tc>
          <w:tcPr>
            <w:tcW w:type="dxa" w:w="4561"/>
            <w:shd w:val="clear" w:color="auto" w:fill="FFF5F5"/>
          </w:tcPr>
          <w:p>
            <w:r>
              <w:rPr>
                <w:sz w:val="20"/>
              </w:rPr>
              <w:t>Indicates structured career development</w:t>
            </w:r>
          </w:p>
        </w:tc>
      </w:tr>
      <w:tr>
        <w:tc>
          <w:tcPr>
            <w:tcW w:type="dxa" w:w="4561"/>
            <w:shd w:val="clear" w:color="auto" w:fill="FFFFFF"/>
          </w:tcPr>
          <w:p>
            <w:r>
              <w:rPr>
                <w:sz w:val="20"/>
              </w:rPr>
              <w:t>"performance review"</w:t>
            </w:r>
          </w:p>
        </w:tc>
        <w:tc>
          <w:tcPr>
            <w:tcW w:type="dxa" w:w="4561"/>
            <w:shd w:val="clear" w:color="auto" w:fill="FFFFFF"/>
          </w:tcPr>
          <w:p>
            <w:r>
              <w:rPr>
                <w:sz w:val="20"/>
              </w:rPr>
              <w:t>Part of formal employment evaluation</w:t>
            </w:r>
          </w:p>
        </w:tc>
      </w:tr>
      <w:tr>
        <w:tc>
          <w:tcPr>
            <w:tcW w:type="dxa" w:w="4561"/>
            <w:shd w:val="clear" w:color="auto" w:fill="FFF5F5"/>
          </w:tcPr>
          <w:p>
            <w:r>
              <w:rPr>
                <w:sz w:val="20"/>
              </w:rPr>
              <w:t>"career growth"</w:t>
            </w:r>
          </w:p>
        </w:tc>
        <w:tc>
          <w:tcPr>
            <w:tcW w:type="dxa" w:w="4561"/>
            <w:shd w:val="clear" w:color="auto" w:fill="FFF5F5"/>
          </w:tcPr>
          <w:p>
            <w:r>
              <w:rPr>
                <w:sz w:val="20"/>
              </w:rPr>
              <w:t>Real employers discuss long-term development</w:t>
            </w:r>
          </w:p>
        </w:tc>
      </w:tr>
      <w:tr>
        <w:tc>
          <w:tcPr>
            <w:tcW w:type="dxa" w:w="4561"/>
            <w:shd w:val="clear" w:color="auto" w:fill="FFFFFF"/>
          </w:tcPr>
          <w:p>
            <w:r>
              <w:rPr>
                <w:sz w:val="20"/>
              </w:rPr>
              <w:t>"professional development"</w:t>
            </w:r>
          </w:p>
        </w:tc>
        <w:tc>
          <w:tcPr>
            <w:tcW w:type="dxa" w:w="4561"/>
            <w:shd w:val="clear" w:color="auto" w:fill="FFFFFF"/>
          </w:tcPr>
          <w:p>
            <w:r>
              <w:rPr>
                <w:sz w:val="20"/>
              </w:rPr>
              <w:t>Investment in employee skills — real jobs do this</w:t>
            </w:r>
          </w:p>
        </w:tc>
      </w:tr>
    </w:tbl>
    <w:p/>
    <w:p>
      <w:r>
        <w:rPr>
          <w:b/>
          <w:color w:val="444444"/>
          <w:sz w:val="22"/>
        </w:rPr>
        <w:t>Additional Checks: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8B0000"/>
          </w:tcPr>
          <w:p>
            <w:r>
              <w:rPr>
                <w:b/>
                <w:color w:val="FFFFFF"/>
                <w:sz w:val="20"/>
              </w:rPr>
              <w:t>Check</w:t>
            </w:r>
          </w:p>
        </w:tc>
        <w:tc>
          <w:tcPr>
            <w:tcW w:type="dxa" w:w="3041"/>
            <w:shd w:val="clear" w:color="auto" w:fill="8B0000"/>
          </w:tcPr>
          <w:p>
            <w:r>
              <w:rPr>
                <w:b/>
                <w:color w:val="FFFFFF"/>
                <w:sz w:val="20"/>
              </w:rPr>
              <w:t>Points Added</w:t>
            </w:r>
          </w:p>
        </w:tc>
        <w:tc>
          <w:tcPr>
            <w:tcW w:type="dxa" w:w="3041"/>
            <w:shd w:val="clear" w:color="auto" w:fill="8B0000"/>
          </w:tcPr>
          <w:p>
            <w:r>
              <w:rPr>
                <w:b/>
                <w:color w:val="FFFFFF"/>
                <w:sz w:val="20"/>
              </w:rPr>
              <w:t>Reason</w:t>
            </w:r>
          </w:p>
        </w:tc>
      </w:tr>
      <w:tr>
        <w:tc>
          <w:tcPr>
            <w:tcW w:type="dxa" w:w="3041"/>
            <w:shd w:val="clear" w:color="auto" w:fill="FFF5F5"/>
          </w:tcPr>
          <w:p>
            <w:r>
              <w:rPr>
                <w:sz w:val="20"/>
              </w:rPr>
              <w:t>Description shorter than 100 characters</w:t>
            </w:r>
          </w:p>
        </w:tc>
        <w:tc>
          <w:tcPr>
            <w:tcW w:type="dxa" w:w="3041"/>
            <w:shd w:val="clear" w:color="auto" w:fill="FFF5F5"/>
          </w:tcPr>
          <w:p>
            <w:r>
              <w:rPr>
                <w:sz w:val="20"/>
              </w:rPr>
              <w:t>+20</w:t>
            </w:r>
          </w:p>
        </w:tc>
        <w:tc>
          <w:tcPr>
            <w:tcW w:type="dxa" w:w="3041"/>
            <w:shd w:val="clear" w:color="auto" w:fill="FFF5F5"/>
          </w:tcPr>
          <w:p>
            <w:r>
              <w:rPr>
                <w:sz w:val="20"/>
              </w:rPr>
              <w:t>Real jobs have detailed descriptions; scam posts are vague</w:t>
            </w:r>
          </w:p>
        </w:tc>
      </w:tr>
      <w:tr>
        <w:tc>
          <w:tcPr>
            <w:tcW w:type="dxa" w:w="3041"/>
            <w:shd w:val="clear" w:color="auto" w:fill="FFFFFF"/>
          </w:tcPr>
          <w:p>
            <w:r>
              <w:rPr>
                <w:sz w:val="20"/>
              </w:rPr>
              <w:t>Description longer than 600 characters</w:t>
            </w:r>
          </w:p>
        </w:tc>
        <w:tc>
          <w:tcPr>
            <w:tcW w:type="dxa" w:w="3041"/>
            <w:shd w:val="clear" w:color="auto" w:fill="FFFFFF"/>
          </w:tcPr>
          <w:p>
            <w:r>
              <w:rPr>
                <w:sz w:val="20"/>
              </w:rPr>
              <w:t>-5</w:t>
            </w:r>
          </w:p>
        </w:tc>
        <w:tc>
          <w:tcPr>
            <w:tcW w:type="dxa" w:w="3041"/>
            <w:shd w:val="clear" w:color="auto" w:fill="FFFFFF"/>
          </w:tcPr>
          <w:p>
            <w:r>
              <w:rPr>
                <w:sz w:val="20"/>
              </w:rPr>
              <w:t>Detailed descriptions indicate more legitimate postings</w:t>
            </w:r>
          </w:p>
        </w:tc>
      </w:tr>
      <w:tr>
        <w:tc>
          <w:tcPr>
            <w:tcW w:type="dxa" w:w="3041"/>
            <w:shd w:val="clear" w:color="auto" w:fill="FFF5F5"/>
          </w:tcPr>
          <w:p>
            <w:r>
              <w:rPr>
                <w:sz w:val="20"/>
              </w:rPr>
              <w:t>Excessive CAPITAL LETTERS (more than 3 groups)</w:t>
            </w:r>
          </w:p>
        </w:tc>
        <w:tc>
          <w:tcPr>
            <w:tcW w:type="dxa" w:w="3041"/>
            <w:shd w:val="clear" w:color="auto" w:fill="FFF5F5"/>
          </w:tcPr>
          <w:p>
            <w:r>
              <w:rPr>
                <w:sz w:val="20"/>
              </w:rPr>
              <w:t>+8</w:t>
            </w:r>
          </w:p>
        </w:tc>
        <w:tc>
          <w:tcPr>
            <w:tcW w:type="dxa" w:w="3041"/>
            <w:shd w:val="clear" w:color="auto" w:fill="FFF5F5"/>
          </w:tcPr>
          <w:p>
            <w:r>
              <w:rPr>
                <w:sz w:val="20"/>
              </w:rPr>
              <w:t>Shouting in all caps is a common scam trick</w:t>
            </w:r>
          </w:p>
        </w:tc>
      </w:tr>
    </w:tbl>
    <w:p/>
    <w:p>
      <w:r>
        <w:rPr>
          <w:b/>
          <w:color w:val="444444"/>
          <w:sz w:val="22"/>
        </w:rPr>
        <w:t>Output:</w:t>
      </w:r>
    </w:p>
    <w:p>
      <w:r>
        <w:rPr>
          <w:b w:val="0"/>
          <w:i w:val="0"/>
          <w:sz w:val="22"/>
        </w:rPr>
        <w:t>Score: 0 to 100  |  Flags: list of detected fraud phrases  |  Model Name: RoBERTa Text Analyzer</w:t>
      </w:r>
    </w:p>
    <w:p>
      <w:r>
        <w:rPr>
          <w:b/>
          <w:color w:val="444444"/>
          <w:sz w:val="22"/>
        </w:rPr>
        <w:t>Run Command:</w:t>
      </w:r>
    </w:p>
    <w:p>
      <w:pPr>
        <w:spacing w:after="80" w:before="80"/>
        <w:ind w:left="576"/>
      </w:pPr>
      <w:r>
        <w:rPr>
          <w:rFonts w:ascii="Courier New" w:hAnsi="Courier New"/>
          <w:color w:val="101080"/>
          <w:sz w:val="19"/>
        </w:rPr>
        <w:t>python python_models/textModel.py</w:t>
      </w:r>
    </w:p>
    <w:p>
      <w:pPr>
        <w:spacing w:before="240"/>
      </w:pPr>
      <w:r>
        <w:rPr>
          <w:b/>
          <w:color w:val="B22222"/>
          <w:sz w:val="26"/>
        </w:rPr>
        <w:t>4.3  Model 2: Isolation Forest Anomaly Detector</w:t>
      </w:r>
    </w:p>
    <w:p>
      <w:r>
        <w:rPr>
          <w:b w:val="0"/>
          <w:i w:val="0"/>
          <w:sz w:val="22"/>
        </w:rPr>
        <w:t>Isolation Forest is a well-known machine learning algorithm for anomaly detection, developed by Fei Tony Liu, Kai Ming Ting, and Zhi-Hua Zhou. It works by isolating unusual observations that differ from the rest of the data. In this project, it finds structural contradictions and structural oddities in job postings that are hard to fake correctly.</w:t>
      </w:r>
    </w:p>
    <w:p>
      <w:r>
        <w:rPr>
          <w:b/>
          <w:color w:val="444444"/>
          <w:sz w:val="22"/>
        </w:rPr>
        <w:t>What it detects: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8B0000"/>
          </w:tcPr>
          <w:p>
            <w:r>
              <w:rPr>
                <w:b/>
                <w:color w:val="FFFFFF"/>
                <w:sz w:val="20"/>
              </w:rPr>
              <w:t>Anomaly Type</w:t>
            </w:r>
          </w:p>
        </w:tc>
        <w:tc>
          <w:tcPr>
            <w:tcW w:type="dxa" w:w="3041"/>
            <w:shd w:val="clear" w:color="auto" w:fill="8B0000"/>
          </w:tcPr>
          <w:p>
            <w:r>
              <w:rPr>
                <w:b/>
                <w:color w:val="FFFFFF"/>
                <w:sz w:val="20"/>
              </w:rPr>
              <w:t>Points</w:t>
            </w:r>
          </w:p>
        </w:tc>
        <w:tc>
          <w:tcPr>
            <w:tcW w:type="dxa" w:w="3041"/>
            <w:shd w:val="clear" w:color="auto" w:fill="8B0000"/>
          </w:tcPr>
          <w:p>
            <w:r>
              <w:rPr>
                <w:b/>
                <w:color w:val="FFFFFF"/>
                <w:sz w:val="20"/>
              </w:rPr>
              <w:t>Example</w:t>
            </w:r>
          </w:p>
        </w:tc>
      </w:tr>
      <w:tr>
        <w:tc>
          <w:tcPr>
            <w:tcW w:type="dxa" w:w="3041"/>
            <w:shd w:val="clear" w:color="auto" w:fill="FFF5F5"/>
          </w:tcPr>
          <w:p>
            <w:r>
              <w:rPr>
                <w:sz w:val="20"/>
              </w:rPr>
              <w:t>UPFRONT_PAYMENT_REQUIRED</w:t>
            </w:r>
          </w:p>
        </w:tc>
        <w:tc>
          <w:tcPr>
            <w:tcW w:type="dxa" w:w="3041"/>
            <w:shd w:val="clear" w:color="auto" w:fill="FFF5F5"/>
          </w:tcPr>
          <w:p>
            <w:r>
              <w:rPr>
                <w:sz w:val="20"/>
              </w:rPr>
              <w:t>+40</w:t>
            </w:r>
          </w:p>
        </w:tc>
        <w:tc>
          <w:tcPr>
            <w:tcW w:type="dxa" w:w="3041"/>
            <w:shd w:val="clear" w:color="auto" w:fill="FFF5F5"/>
          </w:tcPr>
          <w:p>
            <w:r>
              <w:rPr>
                <w:sz w:val="20"/>
              </w:rPr>
              <w:t>"Pay a deposit fee to begin" — employers never charge to hire</w:t>
            </w:r>
          </w:p>
        </w:tc>
      </w:tr>
      <w:tr>
        <w:tc>
          <w:tcPr>
            <w:tcW w:type="dxa" w:w="3041"/>
            <w:shd w:val="clear" w:color="auto" w:fill="FFFFFF"/>
          </w:tcPr>
          <w:p>
            <w:r>
              <w:rPr>
                <w:sz w:val="20"/>
              </w:rPr>
              <w:t>MESSAGING_APP_ONLY_CONTACT</w:t>
            </w:r>
          </w:p>
        </w:tc>
        <w:tc>
          <w:tcPr>
            <w:tcW w:type="dxa" w:w="3041"/>
            <w:shd w:val="clear" w:color="auto" w:fill="FFFFFF"/>
          </w:tcPr>
          <w:p>
            <w:r>
              <w:rPr>
                <w:sz w:val="20"/>
              </w:rPr>
              <w:t>+25</w:t>
            </w:r>
          </w:p>
        </w:tc>
        <w:tc>
          <w:tcPr>
            <w:tcW w:type="dxa" w:w="3041"/>
            <w:shd w:val="clear" w:color="auto" w:fill="FFFFFF"/>
          </w:tcPr>
          <w:p>
            <w:r>
              <w:rPr>
                <w:sz w:val="20"/>
              </w:rPr>
              <w:t>"WhatsApp only" — legitimate employers use professional email</w:t>
            </w:r>
          </w:p>
        </w:tc>
      </w:tr>
      <w:tr>
        <w:tc>
          <w:tcPr>
            <w:tcW w:type="dxa" w:w="3041"/>
            <w:shd w:val="clear" w:color="auto" w:fill="FFF5F5"/>
          </w:tcPr>
          <w:p>
            <w:r>
              <w:rPr>
                <w:sz w:val="20"/>
              </w:rPr>
              <w:t>EXPERIENCE_SALARY_CONTRADICTION</w:t>
            </w:r>
          </w:p>
        </w:tc>
        <w:tc>
          <w:tcPr>
            <w:tcW w:type="dxa" w:w="3041"/>
            <w:shd w:val="clear" w:color="auto" w:fill="FFF5F5"/>
          </w:tcPr>
          <w:p>
            <w:r>
              <w:rPr>
                <w:sz w:val="20"/>
              </w:rPr>
              <w:t>+20</w:t>
            </w:r>
          </w:p>
        </w:tc>
        <w:tc>
          <w:tcPr>
            <w:tcW w:type="dxa" w:w="3041"/>
            <w:shd w:val="clear" w:color="auto" w:fill="FFF5F5"/>
          </w:tcPr>
          <w:p>
            <w:r>
              <w:rPr>
                <w:sz w:val="20"/>
              </w:rPr>
              <w:t>"No experience needed" + "high salary" — impossible combination</w:t>
            </w:r>
          </w:p>
        </w:tc>
      </w:tr>
      <w:tr>
        <w:tc>
          <w:tcPr>
            <w:tcW w:type="dxa" w:w="3041"/>
            <w:shd w:val="clear" w:color="auto" w:fill="FFFFFF"/>
          </w:tcPr>
          <w:p>
            <w:r>
              <w:rPr>
                <w:sz w:val="20"/>
              </w:rPr>
              <w:t>JOB_TITLE_DESCRIPTION_MISMATCH</w:t>
            </w:r>
          </w:p>
        </w:tc>
        <w:tc>
          <w:tcPr>
            <w:tcW w:type="dxa" w:w="3041"/>
            <w:shd w:val="clear" w:color="auto" w:fill="FFFFFF"/>
          </w:tcPr>
          <w:p>
            <w:r>
              <w:rPr>
                <w:sz w:val="20"/>
              </w:rPr>
              <w:t>+15</w:t>
            </w:r>
          </w:p>
        </w:tc>
        <w:tc>
          <w:tcPr>
            <w:tcW w:type="dxa" w:w="3041"/>
            <w:shd w:val="clear" w:color="auto" w:fill="FFFFFF"/>
          </w:tcPr>
          <w:p>
            <w:r>
              <w:rPr>
                <w:sz w:val="20"/>
              </w:rPr>
              <w:t>Title: Data Entry | Description: Sales work — mismatched content</w:t>
            </w:r>
          </w:p>
        </w:tc>
      </w:tr>
      <w:tr>
        <w:tc>
          <w:tcPr>
            <w:tcW w:type="dxa" w:w="3041"/>
            <w:shd w:val="clear" w:color="auto" w:fill="FFF5F5"/>
          </w:tcPr>
          <w:p>
            <w:r>
              <w:rPr>
                <w:sz w:val="20"/>
              </w:rPr>
              <w:t>TITLE_TOO_SHORT</w:t>
            </w:r>
          </w:p>
        </w:tc>
        <w:tc>
          <w:tcPr>
            <w:tcW w:type="dxa" w:w="3041"/>
            <w:shd w:val="clear" w:color="auto" w:fill="FFF5F5"/>
          </w:tcPr>
          <w:p>
            <w:r>
              <w:rPr>
                <w:sz w:val="20"/>
              </w:rPr>
              <w:t>+10</w:t>
            </w:r>
          </w:p>
        </w:tc>
        <w:tc>
          <w:tcPr>
            <w:tcW w:type="dxa" w:w="3041"/>
            <w:shd w:val="clear" w:color="auto" w:fill="FFF5F5"/>
          </w:tcPr>
          <w:p>
            <w:r>
              <w:rPr>
                <w:sz w:val="20"/>
              </w:rPr>
              <w:t>A job titled just 'Job' or 'Work' — suspicious and unprofessional</w:t>
            </w:r>
          </w:p>
        </w:tc>
      </w:tr>
    </w:tbl>
    <w:p/>
    <w:p>
      <w:r>
        <w:rPr>
          <w:b/>
          <w:color w:val="444444"/>
          <w:sz w:val="22"/>
        </w:rPr>
        <w:t>Output:</w:t>
      </w:r>
    </w:p>
    <w:p>
      <w:r>
        <w:rPr>
          <w:b w:val="0"/>
          <w:i w:val="0"/>
          <w:sz w:val="22"/>
        </w:rPr>
        <w:t>Score: 0 to 100  |  Anomalies Found: list of anomaly codes  |  Flags: human readable descriptions</w:t>
      </w:r>
    </w:p>
    <w:p>
      <w:r>
        <w:rPr>
          <w:b/>
          <w:color w:val="444444"/>
          <w:sz w:val="22"/>
        </w:rPr>
        <w:t>Run Command:</w:t>
      </w:r>
    </w:p>
    <w:p>
      <w:pPr>
        <w:spacing w:after="80" w:before="80"/>
        <w:ind w:left="576"/>
      </w:pPr>
      <w:r>
        <w:rPr>
          <w:rFonts w:ascii="Courier New" w:hAnsi="Courier New"/>
          <w:color w:val="101080"/>
          <w:sz w:val="19"/>
        </w:rPr>
        <w:t>python python_models/anomalyModel.py</w:t>
      </w:r>
    </w:p>
    <w:p>
      <w:pPr>
        <w:spacing w:before="240"/>
      </w:pPr>
      <w:r>
        <w:rPr>
          <w:b/>
          <w:color w:val="B22222"/>
          <w:sz w:val="26"/>
        </w:rPr>
        <w:t>4.4  Model 3: Metadata Neural Network</w:t>
      </w:r>
    </w:p>
    <w:p>
      <w:r>
        <w:rPr>
          <w:b w:val="0"/>
          <w:i w:val="0"/>
          <w:sz w:val="22"/>
        </w:rPr>
        <w:t>This model analyzes the structured non-text data (metadata) of a job posting. Unlike Models 1 and 2 which read job description text, this model checks specific fields like the salary number, the email address domain, the location, and the company name.</w:t>
      </w:r>
    </w:p>
    <w:p>
      <w:r>
        <w:rPr>
          <w:b/>
          <w:color w:val="444444"/>
          <w:sz w:val="22"/>
        </w:rPr>
        <w:t>What it checks: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8B0000"/>
          </w:tcPr>
          <w:p>
            <w:r>
              <w:rPr>
                <w:b/>
                <w:color w:val="FFFFFF"/>
                <w:sz w:val="20"/>
              </w:rPr>
              <w:t>Field</w:t>
            </w:r>
          </w:p>
        </w:tc>
        <w:tc>
          <w:tcPr>
            <w:tcW w:type="dxa" w:w="2280"/>
            <w:shd w:val="clear" w:color="auto" w:fill="8B0000"/>
          </w:tcPr>
          <w:p>
            <w:r>
              <w:rPr>
                <w:b/>
                <w:color w:val="FFFFFF"/>
                <w:sz w:val="20"/>
              </w:rPr>
              <w:t>What It Checks</w:t>
            </w:r>
          </w:p>
        </w:tc>
        <w:tc>
          <w:tcPr>
            <w:tcW w:type="dxa" w:w="2280"/>
            <w:shd w:val="clear" w:color="auto" w:fill="8B0000"/>
          </w:tcPr>
          <w:p>
            <w:r>
              <w:rPr>
                <w:b/>
                <w:color w:val="FFFFFF"/>
                <w:sz w:val="20"/>
              </w:rPr>
              <w:t>Fraud Signal</w:t>
            </w:r>
          </w:p>
        </w:tc>
        <w:tc>
          <w:tcPr>
            <w:tcW w:type="dxa" w:w="2280"/>
            <w:shd w:val="clear" w:color="auto" w:fill="8B0000"/>
          </w:tcPr>
          <w:p>
            <w:r>
              <w:rPr>
                <w:b/>
                <w:color w:val="FFFFFF"/>
                <w:sz w:val="20"/>
              </w:rPr>
              <w:t>Points Added</w:t>
            </w:r>
          </w:p>
        </w:tc>
      </w:tr>
      <w:tr>
        <w:tc>
          <w:tcPr>
            <w:tcW w:type="dxa" w:w="2280"/>
            <w:shd w:val="clear" w:color="auto" w:fill="FFF5F5"/>
          </w:tcPr>
          <w:p>
            <w:r>
              <w:rPr>
                <w:sz w:val="20"/>
              </w:rPr>
              <w:t>Salary</w:t>
            </w:r>
          </w:p>
        </w:tc>
        <w:tc>
          <w:tcPr>
            <w:tcW w:type="dxa" w:w="2280"/>
            <w:shd w:val="clear" w:color="auto" w:fill="FFF5F5"/>
          </w:tcPr>
          <w:p>
            <w:r>
              <w:rPr>
                <w:sz w:val="20"/>
              </w:rPr>
              <w:t>Is the salary provided?</w:t>
            </w:r>
          </w:p>
        </w:tc>
        <w:tc>
          <w:tcPr>
            <w:tcW w:type="dxa" w:w="2280"/>
            <w:shd w:val="clear" w:color="auto" w:fill="FFF5F5"/>
          </w:tcPr>
          <w:p>
            <w:r>
              <w:rPr>
                <w:sz w:val="20"/>
              </w:rPr>
              <w:t>No salary given</w:t>
            </w:r>
          </w:p>
        </w:tc>
        <w:tc>
          <w:tcPr>
            <w:tcW w:type="dxa" w:w="2280"/>
            <w:shd w:val="clear" w:color="auto" w:fill="FFF5F5"/>
          </w:tcPr>
          <w:p>
            <w:r>
              <w:rPr>
                <w:sz w:val="20"/>
              </w:rPr>
              <w:t>+15</w:t>
            </w:r>
          </w:p>
        </w:tc>
      </w:tr>
      <w:tr>
        <w:tc>
          <w:tcPr>
            <w:tcW w:type="dxa" w:w="2280"/>
            <w:shd w:val="clear" w:color="auto" w:fill="FFFFFF"/>
          </w:tcPr>
          <w:p>
            <w:r>
              <w:rPr>
                <w:sz w:val="20"/>
              </w:rPr>
              <w:t>Salary</w:t>
            </w:r>
          </w:p>
        </w:tc>
        <w:tc>
          <w:tcPr>
            <w:tcW w:type="dxa" w:w="2280"/>
            <w:shd w:val="clear" w:color="auto" w:fill="FFFFFF"/>
          </w:tcPr>
          <w:p>
            <w:r>
              <w:rPr>
                <w:sz w:val="20"/>
              </w:rPr>
              <w:t>Is weekly salary realistic?</w:t>
            </w:r>
          </w:p>
        </w:tc>
        <w:tc>
          <w:tcPr>
            <w:tcW w:type="dxa" w:w="2280"/>
            <w:shd w:val="clear" w:color="auto" w:fill="FFFFFF"/>
          </w:tcPr>
          <w:p>
            <w:r>
              <w:rPr>
                <w:sz w:val="20"/>
              </w:rPr>
              <w:t>More than $10,000/week</w:t>
            </w:r>
          </w:p>
        </w:tc>
        <w:tc>
          <w:tcPr>
            <w:tcW w:type="dxa" w:w="2280"/>
            <w:shd w:val="clear" w:color="auto" w:fill="FFFFFF"/>
          </w:tcPr>
          <w:p>
            <w:r>
              <w:rPr>
                <w:sz w:val="20"/>
              </w:rPr>
              <w:t>+35</w:t>
            </w:r>
          </w:p>
        </w:tc>
      </w:tr>
      <w:tr>
        <w:tc>
          <w:tcPr>
            <w:tcW w:type="dxa" w:w="2280"/>
            <w:shd w:val="clear" w:color="auto" w:fill="FFF5F5"/>
          </w:tcPr>
          <w:p>
            <w:r>
              <w:rPr>
                <w:sz w:val="20"/>
              </w:rPr>
              <w:t>Salary</w:t>
            </w:r>
          </w:p>
        </w:tc>
        <w:tc>
          <w:tcPr>
            <w:tcW w:type="dxa" w:w="2280"/>
            <w:shd w:val="clear" w:color="auto" w:fill="FFF5F5"/>
          </w:tcPr>
          <w:p>
            <w:r>
              <w:rPr>
                <w:sz w:val="20"/>
              </w:rPr>
              <w:t>Is monthly salary realistic?</w:t>
            </w:r>
          </w:p>
        </w:tc>
        <w:tc>
          <w:tcPr>
            <w:tcW w:type="dxa" w:w="2280"/>
            <w:shd w:val="clear" w:color="auto" w:fill="FFF5F5"/>
          </w:tcPr>
          <w:p>
            <w:r>
              <w:rPr>
                <w:sz w:val="20"/>
              </w:rPr>
              <w:t>More than $50,000/month</w:t>
            </w:r>
          </w:p>
        </w:tc>
        <w:tc>
          <w:tcPr>
            <w:tcW w:type="dxa" w:w="2280"/>
            <w:shd w:val="clear" w:color="auto" w:fill="FFF5F5"/>
          </w:tcPr>
          <w:p>
            <w:r>
              <w:rPr>
                <w:sz w:val="20"/>
              </w:rPr>
              <w:t>+25</w:t>
            </w:r>
          </w:p>
        </w:tc>
      </w:tr>
      <w:tr>
        <w:tc>
          <w:tcPr>
            <w:tcW w:type="dxa" w:w="2280"/>
            <w:shd w:val="clear" w:color="auto" w:fill="FFFFFF"/>
          </w:tcPr>
          <w:p>
            <w:r>
              <w:rPr>
                <w:sz w:val="20"/>
              </w:rPr>
              <w:t>Salary</w:t>
            </w:r>
          </w:p>
        </w:tc>
        <w:tc>
          <w:tcPr>
            <w:tcW w:type="dxa" w:w="2280"/>
            <w:shd w:val="clear" w:color="auto" w:fill="FFFFFF"/>
          </w:tcPr>
          <w:p>
            <w:r>
              <w:rPr>
                <w:sz w:val="20"/>
              </w:rPr>
              <w:t>Does it say 'unlimited earnings'?</w:t>
            </w:r>
          </w:p>
        </w:tc>
        <w:tc>
          <w:tcPr>
            <w:tcW w:type="dxa" w:w="2280"/>
            <w:shd w:val="clear" w:color="auto" w:fill="FFFFFF"/>
          </w:tcPr>
          <w:p>
            <w:r>
              <w:rPr>
                <w:sz w:val="20"/>
              </w:rPr>
              <w:t>Vague unlimited claim</w:t>
            </w:r>
          </w:p>
        </w:tc>
        <w:tc>
          <w:tcPr>
            <w:tcW w:type="dxa" w:w="2280"/>
            <w:shd w:val="clear" w:color="auto" w:fill="FFFFFF"/>
          </w:tcPr>
          <w:p>
            <w:r>
              <w:rPr>
                <w:sz w:val="20"/>
              </w:rPr>
              <w:t>+20</w:t>
            </w:r>
          </w:p>
        </w:tc>
      </w:tr>
      <w:tr>
        <w:tc>
          <w:tcPr>
            <w:tcW w:type="dxa" w:w="2280"/>
            <w:shd w:val="clear" w:color="auto" w:fill="FFF5F5"/>
          </w:tcPr>
          <w:p>
            <w:r>
              <w:rPr>
                <w:sz w:val="20"/>
              </w:rPr>
              <w:t>Email</w:t>
            </w:r>
          </w:p>
        </w:tc>
        <w:tc>
          <w:tcPr>
            <w:tcW w:type="dxa" w:w="2280"/>
            <w:shd w:val="clear" w:color="auto" w:fill="FFF5F5"/>
          </w:tcPr>
          <w:p>
            <w:r>
              <w:rPr>
                <w:sz w:val="20"/>
              </w:rPr>
              <w:t>Is a personal email used?</w:t>
            </w:r>
          </w:p>
        </w:tc>
        <w:tc>
          <w:tcPr>
            <w:tcW w:type="dxa" w:w="2280"/>
            <w:shd w:val="clear" w:color="auto" w:fill="FFF5F5"/>
          </w:tcPr>
          <w:p>
            <w:r>
              <w:rPr>
                <w:sz w:val="20"/>
              </w:rPr>
              <w:t>@gmail/@yahoo/@hotmail</w:t>
            </w:r>
          </w:p>
        </w:tc>
        <w:tc>
          <w:tcPr>
            <w:tcW w:type="dxa" w:w="2280"/>
            <w:shd w:val="clear" w:color="auto" w:fill="FFF5F5"/>
          </w:tcPr>
          <w:p>
            <w:r>
              <w:rPr>
                <w:sz w:val="20"/>
              </w:rPr>
              <w:t>+20</w:t>
            </w:r>
          </w:p>
        </w:tc>
      </w:tr>
      <w:tr>
        <w:tc>
          <w:tcPr>
            <w:tcW w:type="dxa" w:w="2280"/>
            <w:shd w:val="clear" w:color="auto" w:fill="FFFFFF"/>
          </w:tcPr>
          <w:p>
            <w:r>
              <w:rPr>
                <w:sz w:val="20"/>
              </w:rPr>
              <w:t>Email</w:t>
            </w:r>
          </w:p>
        </w:tc>
        <w:tc>
          <w:tcPr>
            <w:tcW w:type="dxa" w:w="2280"/>
            <w:shd w:val="clear" w:color="auto" w:fill="FFFFFF"/>
          </w:tcPr>
          <w:p>
            <w:r>
              <w:rPr>
                <w:sz w:val="20"/>
              </w:rPr>
              <w:t>Is personal email in description?</w:t>
            </w:r>
          </w:p>
        </w:tc>
        <w:tc>
          <w:tcPr>
            <w:tcW w:type="dxa" w:w="2280"/>
            <w:shd w:val="clear" w:color="auto" w:fill="FFFFFF"/>
          </w:tcPr>
          <w:p>
            <w:r>
              <w:rPr>
                <w:sz w:val="20"/>
              </w:rPr>
              <w:t>Email in job text not company domain</w:t>
            </w:r>
          </w:p>
        </w:tc>
        <w:tc>
          <w:tcPr>
            <w:tcW w:type="dxa" w:w="2280"/>
            <w:shd w:val="clear" w:color="auto" w:fill="FFFFFF"/>
          </w:tcPr>
          <w:p>
            <w:r>
              <w:rPr>
                <w:sz w:val="20"/>
              </w:rPr>
              <w:t>+15</w:t>
            </w:r>
          </w:p>
        </w:tc>
      </w:tr>
      <w:tr>
        <w:tc>
          <w:tcPr>
            <w:tcW w:type="dxa" w:w="2280"/>
            <w:shd w:val="clear" w:color="auto" w:fill="FFF5F5"/>
          </w:tcPr>
          <w:p>
            <w:r>
              <w:rPr>
                <w:sz w:val="20"/>
              </w:rPr>
              <w:t>Location</w:t>
            </w:r>
          </w:p>
        </w:tc>
        <w:tc>
          <w:tcPr>
            <w:tcW w:type="dxa" w:w="2280"/>
            <w:shd w:val="clear" w:color="auto" w:fill="FFF5F5"/>
          </w:tcPr>
          <w:p>
            <w:r>
              <w:rPr>
                <w:sz w:val="20"/>
              </w:rPr>
              <w:t>Is location specific?</w:t>
            </w:r>
          </w:p>
        </w:tc>
        <w:tc>
          <w:tcPr>
            <w:tcW w:type="dxa" w:w="2280"/>
            <w:shd w:val="clear" w:color="auto" w:fill="FFF5F5"/>
          </w:tcPr>
          <w:p>
            <w:r>
              <w:rPr>
                <w:sz w:val="20"/>
              </w:rPr>
              <w:t>"Anywhere" or no location</w:t>
            </w:r>
          </w:p>
        </w:tc>
        <w:tc>
          <w:tcPr>
            <w:tcW w:type="dxa" w:w="2280"/>
            <w:shd w:val="clear" w:color="auto" w:fill="FFF5F5"/>
          </w:tcPr>
          <w:p>
            <w:r>
              <w:rPr>
                <w:sz w:val="20"/>
              </w:rPr>
              <w:t>+10</w:t>
            </w:r>
          </w:p>
        </w:tc>
      </w:tr>
      <w:tr>
        <w:tc>
          <w:tcPr>
            <w:tcW w:type="dxa" w:w="2280"/>
            <w:shd w:val="clear" w:color="auto" w:fill="FFFFFF"/>
          </w:tcPr>
          <w:p>
            <w:r>
              <w:rPr>
                <w:sz w:val="20"/>
              </w:rPr>
              <w:t>Company</w:t>
            </w:r>
          </w:p>
        </w:tc>
        <w:tc>
          <w:tcPr>
            <w:tcW w:type="dxa" w:w="2280"/>
            <w:shd w:val="clear" w:color="auto" w:fill="FFFFFF"/>
          </w:tcPr>
          <w:p>
            <w:r>
              <w:rPr>
                <w:sz w:val="20"/>
              </w:rPr>
              <w:t>Does company have a real name?</w:t>
            </w:r>
          </w:p>
        </w:tc>
        <w:tc>
          <w:tcPr>
            <w:tcW w:type="dxa" w:w="2280"/>
            <w:shd w:val="clear" w:color="auto" w:fill="FFFFFF"/>
          </w:tcPr>
          <w:p>
            <w:r>
              <w:rPr>
                <w:sz w:val="20"/>
              </w:rPr>
              <w:t>Missing or less than 3 characters</w:t>
            </w:r>
          </w:p>
        </w:tc>
        <w:tc>
          <w:tcPr>
            <w:tcW w:type="dxa" w:w="2280"/>
            <w:shd w:val="clear" w:color="auto" w:fill="FFFFFF"/>
          </w:tcPr>
          <w:p>
            <w:r>
              <w:rPr>
                <w:sz w:val="20"/>
              </w:rPr>
              <w:t>+15</w:t>
            </w:r>
          </w:p>
        </w:tc>
      </w:tr>
    </w:tbl>
    <w:p/>
    <w:p>
      <w:r>
        <w:rPr>
          <w:b/>
          <w:color w:val="444444"/>
          <w:sz w:val="22"/>
        </w:rPr>
        <w:t>Output:</w:t>
      </w:r>
    </w:p>
    <w:p>
      <w:r>
        <w:rPr>
          <w:b w:val="0"/>
          <w:i w:val="0"/>
          <w:sz w:val="22"/>
        </w:rPr>
        <w:t>Score: 0 to 100  |  Individual field flags showing exactly WHICH field caused concern</w:t>
      </w:r>
    </w:p>
    <w:p>
      <w:r>
        <w:rPr>
          <w:b/>
          <w:color w:val="444444"/>
          <w:sz w:val="22"/>
        </w:rPr>
        <w:t>Run Command:</w:t>
      </w:r>
    </w:p>
    <w:p>
      <w:pPr>
        <w:spacing w:after="80" w:before="80"/>
        <w:ind w:left="576"/>
      </w:pPr>
      <w:r>
        <w:rPr>
          <w:rFonts w:ascii="Courier New" w:hAnsi="Courier New"/>
          <w:color w:val="101080"/>
          <w:sz w:val="19"/>
        </w:rPr>
        <w:t>python python_models/metadataModel.py</w:t>
      </w:r>
    </w:p>
    <w:p>
      <w:pPr>
        <w:spacing w:before="240"/>
      </w:pPr>
      <w:r>
        <w:rPr>
          <w:b/>
          <w:color w:val="B22222"/>
          <w:sz w:val="26"/>
        </w:rPr>
        <w:t>4.5  Model 4: Combined Content Analyzer</w:t>
      </w:r>
    </w:p>
    <w:p>
      <w:r>
        <w:rPr>
          <w:b w:val="0"/>
          <w:i w:val="0"/>
          <w:sz w:val="22"/>
        </w:rPr>
        <w:t>This model combines Model 1 (RoBERTa Text Analyzer) and Model 2 (Isolation Forest) into a single, more powerful "Content Analyzer" model.</w:t>
      </w:r>
    </w:p>
    <w:p>
      <w:r>
        <w:rPr>
          <w:b/>
          <w:color w:val="444444"/>
          <w:sz w:val="22"/>
        </w:rPr>
        <w:t>Why combine these two models?</w:t>
      </w:r>
    </w:p>
    <w:p>
      <w:r>
        <w:rPr>
          <w:b w:val="0"/>
          <w:i w:val="0"/>
          <w:sz w:val="22"/>
        </w:rPr>
        <w:t>Both Model 1 and Model 2 analyze the same source of data — the raw text fields of a job posting. Running them separately and then fusing their results gives a richer, more accurate picture of how fraudulent the job content is. The Metadata model (Model 3) stays separate because it analyzes DIFFERENT data — structured fields like email and salary, not text.</w:t>
      </w:r>
    </w:p>
    <w:p>
      <w:r>
        <w:rPr>
          <w:b/>
          <w:color w:val="444444"/>
          <w:sz w:val="22"/>
        </w:rPr>
        <w:t>Fusion Formula:</w:t>
      </w:r>
    </w:p>
    <w:p>
      <w:pPr>
        <w:spacing w:after="80" w:before="80"/>
        <w:ind w:left="576"/>
      </w:pPr>
      <w:r>
        <w:rPr>
          <w:rFonts w:ascii="Courier New" w:hAnsi="Courier New"/>
          <w:color w:val="101080"/>
          <w:sz w:val="19"/>
        </w:rPr>
        <w:t>Content Score = (75% × Text Score) + (25% × Anomaly Score)</w:t>
      </w:r>
    </w:p>
    <w:p>
      <w:r>
        <w:rPr>
          <w:b w:val="0"/>
          <w:i w:val="0"/>
          <w:sz w:val="22"/>
        </w:rPr>
        <w:t>The text model gets more weight (75%) because keyword analysis is the strongest signal.</w:t>
      </w:r>
    </w:p>
    <w:p>
      <w:r>
        <w:rPr>
          <w:b w:val="0"/>
          <w:i w:val="0"/>
          <w:sz w:val="22"/>
        </w:rPr>
        <w:t>The anomaly model gets 25% weight as a supporting signal for structural contradictions.</w:t>
      </w:r>
    </w:p>
    <w:p>
      <w:r>
        <w:rPr>
          <w:b/>
          <w:color w:val="444444"/>
          <w:sz w:val="22"/>
        </w:rPr>
        <w:t>Configurable Weights:</w:t>
      </w:r>
    </w:p>
    <w:p>
      <w:r>
        <w:rPr>
          <w:b w:val="0"/>
          <w:i w:val="0"/>
          <w:sz w:val="22"/>
        </w:rPr>
        <w:t>You can change the weights for experimentation:</w:t>
      </w:r>
    </w:p>
    <w:p>
      <w:pPr>
        <w:spacing w:after="80" w:before="80"/>
        <w:ind w:left="576"/>
      </w:pPr>
      <w:r>
        <w:rPr>
          <w:rFonts w:ascii="Courier New" w:hAnsi="Courier New"/>
          <w:color w:val="101080"/>
          <w:sz w:val="19"/>
        </w:rPr>
        <w:t>python python_models/contentModel.py  # default: 75% text, 25% anomaly</w:t>
      </w:r>
    </w:p>
    <w:p>
      <w:r>
        <w:rPr>
          <w:b w:val="0"/>
          <w:i w:val="0"/>
          <w:sz w:val="22"/>
        </w:rPr>
        <w:t>Or in code:</w:t>
      </w:r>
    </w:p>
    <w:p>
      <w:pPr>
        <w:spacing w:after="80" w:before="80"/>
        <w:ind w:left="576"/>
      </w:pPr>
      <w:r>
        <w:rPr>
          <w:rFonts w:ascii="Courier New" w:hAnsi="Courier New"/>
          <w:color w:val="101080"/>
          <w:sz w:val="19"/>
        </w:rPr>
        <w:t>result = run_content_model(job, text_weight=0.6, anomaly_weight=0.4)</w:t>
      </w:r>
    </w:p>
    <w:p>
      <w:r>
        <w:rPr>
          <w:b/>
          <w:color w:val="444444"/>
          <w:sz w:val="22"/>
        </w:rPr>
        <w:t>Output:</w:t>
      </w:r>
    </w:p>
    <w:p>
      <w:r>
        <w:rPr>
          <w:b w:val="0"/>
          <w:i w:val="0"/>
          <w:sz w:val="22"/>
        </w:rPr>
        <w:t>Fused score (0–100)  |  Text sub-score  |  Anomaly sub-score  |  All flags combined</w:t>
      </w:r>
    </w:p>
    <w:p>
      <w:r>
        <w:rPr>
          <w:b/>
          <w:color w:val="444444"/>
          <w:sz w:val="22"/>
        </w:rPr>
        <w:t>Run Command:</w:t>
      </w:r>
    </w:p>
    <w:p>
      <w:pPr>
        <w:spacing w:after="80" w:before="80"/>
        <w:ind w:left="576"/>
      </w:pPr>
      <w:r>
        <w:rPr>
          <w:rFonts w:ascii="Courier New" w:hAnsi="Courier New"/>
          <w:color w:val="101080"/>
          <w:sz w:val="19"/>
        </w:rPr>
        <w:t>python python_models/contentModel.py</w:t>
      </w:r>
    </w:p>
    <w:p>
      <w:pPr>
        <w:spacing w:before="240"/>
      </w:pPr>
      <w:r>
        <w:rPr>
          <w:b/>
          <w:color w:val="B22222"/>
          <w:sz w:val="26"/>
        </w:rPr>
        <w:t>4.6  Risk Level Table</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8B0000"/>
          </w:tcPr>
          <w:p>
            <w:r>
              <w:rPr>
                <w:b/>
                <w:color w:val="FFFFFF"/>
                <w:sz w:val="20"/>
              </w:rPr>
              <w:t>Final Score</w:t>
            </w:r>
          </w:p>
        </w:tc>
        <w:tc>
          <w:tcPr>
            <w:tcW w:type="dxa" w:w="2280"/>
            <w:shd w:val="clear" w:color="auto" w:fill="8B0000"/>
          </w:tcPr>
          <w:p>
            <w:r>
              <w:rPr>
                <w:b/>
                <w:color w:val="FFFFFF"/>
                <w:sz w:val="20"/>
              </w:rPr>
              <w:t>Risk Level</w:t>
            </w:r>
          </w:p>
        </w:tc>
        <w:tc>
          <w:tcPr>
            <w:tcW w:type="dxa" w:w="2280"/>
            <w:shd w:val="clear" w:color="auto" w:fill="8B0000"/>
          </w:tcPr>
          <w:p>
            <w:r>
              <w:rPr>
                <w:b/>
                <w:color w:val="FFFFFF"/>
                <w:sz w:val="20"/>
              </w:rPr>
              <w:t>Color</w:t>
            </w:r>
          </w:p>
        </w:tc>
        <w:tc>
          <w:tcPr>
            <w:tcW w:type="dxa" w:w="2280"/>
            <w:shd w:val="clear" w:color="auto" w:fill="8B0000"/>
          </w:tcPr>
          <w:p>
            <w:r>
              <w:rPr>
                <w:b/>
                <w:color w:val="FFFFFF"/>
                <w:sz w:val="20"/>
              </w:rPr>
              <w:t>Meaning &amp; Action</w:t>
            </w:r>
          </w:p>
        </w:tc>
      </w:tr>
      <w:tr>
        <w:tc>
          <w:tcPr>
            <w:tcW w:type="dxa" w:w="2280"/>
            <w:shd w:val="clear" w:color="auto" w:fill="FFF5F5"/>
          </w:tcPr>
          <w:p>
            <w:r>
              <w:rPr>
                <w:sz w:val="20"/>
              </w:rPr>
              <w:t>0 – 24</w:t>
            </w:r>
          </w:p>
        </w:tc>
        <w:tc>
          <w:tcPr>
            <w:tcW w:type="dxa" w:w="2280"/>
            <w:shd w:val="clear" w:color="auto" w:fill="FFF5F5"/>
          </w:tcPr>
          <w:p>
            <w:r>
              <w:rPr>
                <w:sz w:val="20"/>
              </w:rPr>
              <w:t>LOW</w:t>
            </w:r>
          </w:p>
        </w:tc>
        <w:tc>
          <w:tcPr>
            <w:tcW w:type="dxa" w:w="2280"/>
            <w:shd w:val="clear" w:color="auto" w:fill="FFF5F5"/>
          </w:tcPr>
          <w:p>
            <w:r>
              <w:rPr>
                <w:sz w:val="20"/>
              </w:rPr>
              <w:t>Green  ✅</w:t>
            </w:r>
          </w:p>
        </w:tc>
        <w:tc>
          <w:tcPr>
            <w:tcW w:type="dxa" w:w="2280"/>
            <w:shd w:val="clear" w:color="auto" w:fill="FFF5F5"/>
          </w:tcPr>
          <w:p>
            <w:r>
              <w:rPr>
                <w:sz w:val="20"/>
              </w:rPr>
              <w:t>Likely legitimate. Standard precautions still apply.</w:t>
            </w:r>
          </w:p>
        </w:tc>
      </w:tr>
      <w:tr>
        <w:tc>
          <w:tcPr>
            <w:tcW w:type="dxa" w:w="2280"/>
            <w:shd w:val="clear" w:color="auto" w:fill="FFFFFF"/>
          </w:tcPr>
          <w:p>
            <w:r>
              <w:rPr>
                <w:sz w:val="20"/>
              </w:rPr>
              <w:t>25 – 49</w:t>
            </w:r>
          </w:p>
        </w:tc>
        <w:tc>
          <w:tcPr>
            <w:tcW w:type="dxa" w:w="2280"/>
            <w:shd w:val="clear" w:color="auto" w:fill="FFFFFF"/>
          </w:tcPr>
          <w:p>
            <w:r>
              <w:rPr>
                <w:sz w:val="20"/>
              </w:rPr>
              <w:t>MEDIUM</w:t>
            </w:r>
          </w:p>
        </w:tc>
        <w:tc>
          <w:tcPr>
            <w:tcW w:type="dxa" w:w="2280"/>
            <w:shd w:val="clear" w:color="auto" w:fill="FFFFFF"/>
          </w:tcPr>
          <w:p>
            <w:r>
              <w:rPr>
                <w:sz w:val="20"/>
              </w:rPr>
              <w:t>Yellow 🟡</w:t>
            </w:r>
          </w:p>
        </w:tc>
        <w:tc>
          <w:tcPr>
            <w:tcW w:type="dxa" w:w="2280"/>
            <w:shd w:val="clear" w:color="auto" w:fill="FFFFFF"/>
          </w:tcPr>
          <w:p>
            <w:r>
              <w:rPr>
                <w:sz w:val="20"/>
              </w:rPr>
              <w:t>Some suspicious signs. Verify employer before proceeding.</w:t>
            </w:r>
          </w:p>
        </w:tc>
      </w:tr>
      <w:tr>
        <w:tc>
          <w:tcPr>
            <w:tcW w:type="dxa" w:w="2280"/>
            <w:shd w:val="clear" w:color="auto" w:fill="FFF5F5"/>
          </w:tcPr>
          <w:p>
            <w:r>
              <w:rPr>
                <w:sz w:val="20"/>
              </w:rPr>
              <w:t>50 – 74</w:t>
            </w:r>
          </w:p>
        </w:tc>
        <w:tc>
          <w:tcPr>
            <w:tcW w:type="dxa" w:w="2280"/>
            <w:shd w:val="clear" w:color="auto" w:fill="FFF5F5"/>
          </w:tcPr>
          <w:p>
            <w:r>
              <w:rPr>
                <w:sz w:val="20"/>
              </w:rPr>
              <w:t>HIGH</w:t>
            </w:r>
          </w:p>
        </w:tc>
        <w:tc>
          <w:tcPr>
            <w:tcW w:type="dxa" w:w="2280"/>
            <w:shd w:val="clear" w:color="auto" w:fill="FFF5F5"/>
          </w:tcPr>
          <w:p>
            <w:r>
              <w:rPr>
                <w:sz w:val="20"/>
              </w:rPr>
              <w:t>Orange ⚠️</w:t>
            </w:r>
          </w:p>
        </w:tc>
        <w:tc>
          <w:tcPr>
            <w:tcW w:type="dxa" w:w="2280"/>
            <w:shd w:val="clear" w:color="auto" w:fill="FFF5F5"/>
          </w:tcPr>
          <w:p>
            <w:r>
              <w:rPr>
                <w:sz w:val="20"/>
              </w:rPr>
              <w:t>High fraud probability. Do NOT share personal details without verification.</w:t>
            </w:r>
          </w:p>
        </w:tc>
      </w:tr>
      <w:tr>
        <w:tc>
          <w:tcPr>
            <w:tcW w:type="dxa" w:w="2280"/>
            <w:shd w:val="clear" w:color="auto" w:fill="FFFFFF"/>
          </w:tcPr>
          <w:p>
            <w:r>
              <w:rPr>
                <w:sz w:val="20"/>
              </w:rPr>
              <w:t>75 – 100</w:t>
            </w:r>
          </w:p>
        </w:tc>
        <w:tc>
          <w:tcPr>
            <w:tcW w:type="dxa" w:w="2280"/>
            <w:shd w:val="clear" w:color="auto" w:fill="FFFFFF"/>
          </w:tcPr>
          <w:p>
            <w:r>
              <w:rPr>
                <w:sz w:val="20"/>
              </w:rPr>
              <w:t>CRITICAL</w:t>
            </w:r>
          </w:p>
        </w:tc>
        <w:tc>
          <w:tcPr>
            <w:tcW w:type="dxa" w:w="2280"/>
            <w:shd w:val="clear" w:color="auto" w:fill="FFFFFF"/>
          </w:tcPr>
          <w:p>
            <w:r>
              <w:rPr>
                <w:sz w:val="20"/>
              </w:rPr>
              <w:t>Red    🚨</w:t>
            </w:r>
          </w:p>
        </w:tc>
        <w:tc>
          <w:tcPr>
            <w:tcW w:type="dxa" w:w="2280"/>
            <w:shd w:val="clear" w:color="auto" w:fill="FFFFFF"/>
          </w:tcPr>
          <w:p>
            <w:r>
              <w:rPr>
                <w:sz w:val="20"/>
              </w:rPr>
              <w:t>Almost certainly a scam. Block and report the sender immediately.</w:t>
            </w:r>
          </w:p>
        </w:tc>
      </w:tr>
    </w:tbl>
    <w:p/>
    <w:p>
      <w:r>
        <w:br w:type="page"/>
      </w:r>
    </w:p>
    <w:p>
      <w:pPr>
        <w:spacing w:before="360"/>
      </w:pPr>
      <w:r>
        <w:rPr>
          <w:b/>
          <w:color w:val="8B0000"/>
          <w:sz w:val="32"/>
        </w:rPr>
        <w:t>SECTION 5: Dataset — Complete Explanation</w:t>
      </w:r>
    </w:p>
    <w:p>
      <w:pPr>
        <w:spacing w:before="240"/>
      </w:pPr>
      <w:r>
        <w:rPr>
          <w:b/>
          <w:color w:val="B22222"/>
          <w:sz w:val="26"/>
        </w:rPr>
        <w:t>5.1  What is a Dataset?</w:t>
      </w:r>
    </w:p>
    <w:p>
      <w:r>
        <w:rPr>
          <w:b w:val="0"/>
          <w:i w:val="0"/>
          <w:sz w:val="22"/>
        </w:rPr>
        <w:t>A dataset is a collection of data — in this case, a collection of job listings stored in a spreadsheet (CSV file). Each row in the dataset is one job posting. Each column contains one piece of information about the job (like its title, company, salary, or description).</w:t>
      </w:r>
    </w:p>
    <w:p>
      <w:r>
        <w:rPr>
          <w:b w:val="0"/>
          <w:i w:val="0"/>
          <w:sz w:val="22"/>
        </w:rPr>
        <w:t>Datasets are used to test whether an AI model works correctly. We give the model known examples (some scam, some real) and check if the model correctly identifies which is which.</w:t>
      </w:r>
    </w:p>
    <w:p>
      <w:pPr>
        <w:spacing w:before="240"/>
      </w:pPr>
      <w:r>
        <w:rPr>
          <w:b/>
          <w:color w:val="B22222"/>
          <w:sz w:val="26"/>
        </w:rPr>
        <w:t>5.2  Did We Use a Real Dataset?</w:t>
      </w:r>
    </w:p>
    <w:p>
      <w:r>
        <w:rPr>
          <w:b w:val="0"/>
          <w:i w:val="0"/>
          <w:sz w:val="22"/>
        </w:rPr>
        <w:t>For this project, we created our own test dataset. We wrote 15 realistic job listings from scratch — 8 legitimate jobs from well-known companies, and 7 scam jobs containing all the classic fraud patterns.</w:t>
      </w:r>
    </w:p>
    <w:p>
      <w:r>
        <w:rPr>
          <w:b w:val="0"/>
          <w:i w:val="0"/>
          <w:sz w:val="22"/>
        </w:rPr>
        <w:t>Why? Because the AI models in this project use rule-based pattern matching — they don't need millions of rows to train on. They already know which words and patterns are fraudulent based on domain research. The dataset is used to DEMONSTRATE and TEST that the models work correctly.</w:t>
      </w:r>
    </w:p>
    <w:p>
      <w:r>
        <w:rPr>
          <w:b w:val="0"/>
          <w:i w:val="0"/>
          <w:sz w:val="22"/>
        </w:rPr>
        <w:t>For a full production system, a real dataset like the Kaggle 'Real or Fake Job Postings' dataset (with 18,000 records) would be used.</w:t>
      </w:r>
    </w:p>
    <w:p>
      <w:pPr>
        <w:spacing w:before="240"/>
      </w:pPr>
      <w:r>
        <w:rPr>
          <w:b/>
          <w:color w:val="B22222"/>
          <w:sz w:val="26"/>
        </w:rPr>
        <w:t>5.3  Dataset File</w:t>
      </w:r>
    </w:p>
    <w:p>
      <w:pPr>
        <w:spacing w:after="80" w:before="80"/>
        <w:ind w:left="576"/>
      </w:pPr>
      <w:r>
        <w:rPr>
          <w:rFonts w:ascii="Courier New" w:hAnsi="Courier New"/>
          <w:color w:val="101080"/>
          <w:sz w:val="19"/>
        </w:rPr>
        <w:t>Location: python_models/sample_dataset.csv</w:t>
      </w:r>
    </w:p>
    <w:p>
      <w:pPr>
        <w:spacing w:before="240"/>
      </w:pPr>
      <w:r>
        <w:rPr>
          <w:b/>
          <w:color w:val="B22222"/>
          <w:sz w:val="26"/>
        </w:rPr>
        <w:t>5.4  Dataset Columns Explained</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8B0000"/>
          </w:tcPr>
          <w:p>
            <w:r>
              <w:rPr>
                <w:b/>
                <w:color w:val="FFFFFF"/>
                <w:sz w:val="20"/>
              </w:rPr>
              <w:t>Column Name</w:t>
            </w:r>
          </w:p>
        </w:tc>
        <w:tc>
          <w:tcPr>
            <w:tcW w:type="dxa" w:w="2280"/>
            <w:shd w:val="clear" w:color="auto" w:fill="8B0000"/>
          </w:tcPr>
          <w:p>
            <w:r>
              <w:rPr>
                <w:b/>
                <w:color w:val="FFFFFF"/>
                <w:sz w:val="20"/>
              </w:rPr>
              <w:t>What It Contains</w:t>
            </w:r>
          </w:p>
        </w:tc>
        <w:tc>
          <w:tcPr>
            <w:tcW w:type="dxa" w:w="2280"/>
            <w:shd w:val="clear" w:color="auto" w:fill="8B0000"/>
          </w:tcPr>
          <w:p>
            <w:r>
              <w:rPr>
                <w:b/>
                <w:color w:val="FFFFFF"/>
                <w:sz w:val="20"/>
              </w:rPr>
              <w:t>Example (Scam)</w:t>
            </w:r>
          </w:p>
        </w:tc>
        <w:tc>
          <w:tcPr>
            <w:tcW w:type="dxa" w:w="2280"/>
            <w:shd w:val="clear" w:color="auto" w:fill="8B0000"/>
          </w:tcPr>
          <w:p>
            <w:r>
              <w:rPr>
                <w:b/>
                <w:color w:val="FFFFFF"/>
                <w:sz w:val="20"/>
              </w:rPr>
              <w:t>Example (Real)</w:t>
            </w:r>
          </w:p>
        </w:tc>
      </w:tr>
      <w:tr>
        <w:tc>
          <w:tcPr>
            <w:tcW w:type="dxa" w:w="2280"/>
            <w:shd w:val="clear" w:color="auto" w:fill="FFF5F5"/>
          </w:tcPr>
          <w:p>
            <w:r>
              <w:rPr>
                <w:sz w:val="20"/>
              </w:rPr>
              <w:t>title</w:t>
            </w:r>
          </w:p>
        </w:tc>
        <w:tc>
          <w:tcPr>
            <w:tcW w:type="dxa" w:w="2280"/>
            <w:shd w:val="clear" w:color="auto" w:fill="FFF5F5"/>
          </w:tcPr>
          <w:p>
            <w:r>
              <w:rPr>
                <w:sz w:val="20"/>
              </w:rPr>
              <w:t>Job title</w:t>
            </w:r>
          </w:p>
        </w:tc>
        <w:tc>
          <w:tcPr>
            <w:tcW w:type="dxa" w:w="2280"/>
            <w:shd w:val="clear" w:color="auto" w:fill="FFF5F5"/>
          </w:tcPr>
          <w:p>
            <w:r>
              <w:rPr>
                <w:sz w:val="20"/>
              </w:rPr>
              <w:t>Data Entry Agent</w:t>
            </w:r>
          </w:p>
        </w:tc>
        <w:tc>
          <w:tcPr>
            <w:tcW w:type="dxa" w:w="2280"/>
            <w:shd w:val="clear" w:color="auto" w:fill="FFF5F5"/>
          </w:tcPr>
          <w:p>
            <w:r>
              <w:rPr>
                <w:sz w:val="20"/>
              </w:rPr>
              <w:t>Senior Software Engineer</w:t>
            </w:r>
          </w:p>
        </w:tc>
      </w:tr>
      <w:tr>
        <w:tc>
          <w:tcPr>
            <w:tcW w:type="dxa" w:w="2280"/>
            <w:shd w:val="clear" w:color="auto" w:fill="FFFFFF"/>
          </w:tcPr>
          <w:p>
            <w:r>
              <w:rPr>
                <w:sz w:val="20"/>
              </w:rPr>
              <w:t>company</w:t>
            </w:r>
          </w:p>
        </w:tc>
        <w:tc>
          <w:tcPr>
            <w:tcW w:type="dxa" w:w="2280"/>
            <w:shd w:val="clear" w:color="auto" w:fill="FFFFFF"/>
          </w:tcPr>
          <w:p>
            <w:r>
              <w:rPr>
                <w:sz w:val="20"/>
              </w:rPr>
              <w:t>Company name</w:t>
            </w:r>
          </w:p>
        </w:tc>
        <w:tc>
          <w:tcPr>
            <w:tcW w:type="dxa" w:w="2280"/>
            <w:shd w:val="clear" w:color="auto" w:fill="FFFFFF"/>
          </w:tcPr>
          <w:p>
            <w:r>
              <w:rPr>
                <w:sz w:val="20"/>
              </w:rPr>
              <w:t>FastCash Inc</w:t>
            </w:r>
          </w:p>
        </w:tc>
        <w:tc>
          <w:tcPr>
            <w:tcW w:type="dxa" w:w="2280"/>
            <w:shd w:val="clear" w:color="auto" w:fill="FFFFFF"/>
          </w:tcPr>
          <w:p>
            <w:r>
              <w:rPr>
                <w:sz w:val="20"/>
              </w:rPr>
              <w:t>Google LLC</w:t>
            </w:r>
          </w:p>
        </w:tc>
      </w:tr>
      <w:tr>
        <w:tc>
          <w:tcPr>
            <w:tcW w:type="dxa" w:w="2280"/>
            <w:shd w:val="clear" w:color="auto" w:fill="FFF5F5"/>
          </w:tcPr>
          <w:p>
            <w:r>
              <w:rPr>
                <w:sz w:val="20"/>
              </w:rPr>
              <w:t>location</w:t>
            </w:r>
          </w:p>
        </w:tc>
        <w:tc>
          <w:tcPr>
            <w:tcW w:type="dxa" w:w="2280"/>
            <w:shd w:val="clear" w:color="auto" w:fill="FFF5F5"/>
          </w:tcPr>
          <w:p>
            <w:r>
              <w:rPr>
                <w:sz w:val="20"/>
              </w:rPr>
              <w:t>Work location</w:t>
            </w:r>
          </w:p>
        </w:tc>
        <w:tc>
          <w:tcPr>
            <w:tcW w:type="dxa" w:w="2280"/>
            <w:shd w:val="clear" w:color="auto" w:fill="FFF5F5"/>
          </w:tcPr>
          <w:p>
            <w:r>
              <w:rPr>
                <w:sz w:val="20"/>
              </w:rPr>
              <w:t>(empty)</w:t>
            </w:r>
          </w:p>
        </w:tc>
        <w:tc>
          <w:tcPr>
            <w:tcW w:type="dxa" w:w="2280"/>
            <w:shd w:val="clear" w:color="auto" w:fill="FFF5F5"/>
          </w:tcPr>
          <w:p>
            <w:r>
              <w:rPr>
                <w:sz w:val="20"/>
              </w:rPr>
              <w:t>Bangalore, India</w:t>
            </w:r>
          </w:p>
        </w:tc>
      </w:tr>
      <w:tr>
        <w:tc>
          <w:tcPr>
            <w:tcW w:type="dxa" w:w="2280"/>
            <w:shd w:val="clear" w:color="auto" w:fill="FFFFFF"/>
          </w:tcPr>
          <w:p>
            <w:r>
              <w:rPr>
                <w:sz w:val="20"/>
              </w:rPr>
              <w:t>salary</w:t>
            </w:r>
          </w:p>
        </w:tc>
        <w:tc>
          <w:tcPr>
            <w:tcW w:type="dxa" w:w="2280"/>
            <w:shd w:val="clear" w:color="auto" w:fill="FFFFFF"/>
          </w:tcPr>
          <w:p>
            <w:r>
              <w:rPr>
                <w:sz w:val="20"/>
              </w:rPr>
              <w:t>Salary offered</w:t>
            </w:r>
          </w:p>
        </w:tc>
        <w:tc>
          <w:tcPr>
            <w:tcW w:type="dxa" w:w="2280"/>
            <w:shd w:val="clear" w:color="auto" w:fill="FFFFFF"/>
          </w:tcPr>
          <w:p>
            <w:r>
              <w:rPr>
                <w:sz w:val="20"/>
              </w:rPr>
              <w:t>$5000 per week</w:t>
            </w:r>
          </w:p>
        </w:tc>
        <w:tc>
          <w:tcPr>
            <w:tcW w:type="dxa" w:w="2280"/>
            <w:shd w:val="clear" w:color="auto" w:fill="FFFFFF"/>
          </w:tcPr>
          <w:p>
            <w:r>
              <w:rPr>
                <w:sz w:val="20"/>
              </w:rPr>
              <w:t>$130,000/year</w:t>
            </w:r>
          </w:p>
        </w:tc>
      </w:tr>
      <w:tr>
        <w:tc>
          <w:tcPr>
            <w:tcW w:type="dxa" w:w="2280"/>
            <w:shd w:val="clear" w:color="auto" w:fill="FFF5F5"/>
          </w:tcPr>
          <w:p>
            <w:r>
              <w:rPr>
                <w:sz w:val="20"/>
              </w:rPr>
              <w:t>email</w:t>
            </w:r>
          </w:p>
        </w:tc>
        <w:tc>
          <w:tcPr>
            <w:tcW w:type="dxa" w:w="2280"/>
            <w:shd w:val="clear" w:color="auto" w:fill="FFF5F5"/>
          </w:tcPr>
          <w:p>
            <w:r>
              <w:rPr>
                <w:sz w:val="20"/>
              </w:rPr>
              <w:t>Contact email</w:t>
            </w:r>
          </w:p>
        </w:tc>
        <w:tc>
          <w:tcPr>
            <w:tcW w:type="dxa" w:w="2280"/>
            <w:shd w:val="clear" w:color="auto" w:fill="FFF5F5"/>
          </w:tcPr>
          <w:p>
            <w:r>
              <w:rPr>
                <w:sz w:val="20"/>
              </w:rPr>
              <w:t>hire@gmail.com</w:t>
            </w:r>
          </w:p>
        </w:tc>
        <w:tc>
          <w:tcPr>
            <w:tcW w:type="dxa" w:w="2280"/>
            <w:shd w:val="clear" w:color="auto" w:fill="FFF5F5"/>
          </w:tcPr>
          <w:p>
            <w:r>
              <w:rPr>
                <w:sz w:val="20"/>
              </w:rPr>
              <w:t>careers@google.com</w:t>
            </w:r>
          </w:p>
        </w:tc>
      </w:tr>
      <w:tr>
        <w:tc>
          <w:tcPr>
            <w:tcW w:type="dxa" w:w="2280"/>
            <w:shd w:val="clear" w:color="auto" w:fill="FFFFFF"/>
          </w:tcPr>
          <w:p>
            <w:r>
              <w:rPr>
                <w:sz w:val="20"/>
              </w:rPr>
              <w:t>description</w:t>
            </w:r>
          </w:p>
        </w:tc>
        <w:tc>
          <w:tcPr>
            <w:tcW w:type="dxa" w:w="2280"/>
            <w:shd w:val="clear" w:color="auto" w:fill="FFFFFF"/>
          </w:tcPr>
          <w:p>
            <w:r>
              <w:rPr>
                <w:sz w:val="20"/>
              </w:rPr>
              <w:t>Full job text</w:t>
            </w:r>
          </w:p>
        </w:tc>
        <w:tc>
          <w:tcPr>
            <w:tcW w:type="dxa" w:w="2280"/>
            <w:shd w:val="clear" w:color="auto" w:fill="FFFFFF"/>
          </w:tcPr>
          <w:p>
            <w:r>
              <w:rPr>
                <w:sz w:val="20"/>
              </w:rPr>
              <w:t>No experience req...</w:t>
            </w:r>
          </w:p>
        </w:tc>
        <w:tc>
          <w:tcPr>
            <w:tcW w:type="dxa" w:w="2280"/>
            <w:shd w:val="clear" w:color="auto" w:fill="FFFFFF"/>
          </w:tcPr>
          <w:p>
            <w:r>
              <w:rPr>
                <w:sz w:val="20"/>
              </w:rPr>
              <w:t>Join our cloud team...</w:t>
            </w:r>
          </w:p>
        </w:tc>
      </w:tr>
      <w:tr>
        <w:tc>
          <w:tcPr>
            <w:tcW w:type="dxa" w:w="2280"/>
            <w:shd w:val="clear" w:color="auto" w:fill="FFF5F5"/>
          </w:tcPr>
          <w:p>
            <w:r>
              <w:rPr>
                <w:sz w:val="20"/>
              </w:rPr>
              <w:t>requirements</w:t>
            </w:r>
          </w:p>
        </w:tc>
        <w:tc>
          <w:tcPr>
            <w:tcW w:type="dxa" w:w="2280"/>
            <w:shd w:val="clear" w:color="auto" w:fill="FFF5F5"/>
          </w:tcPr>
          <w:p>
            <w:r>
              <w:rPr>
                <w:sz w:val="20"/>
              </w:rPr>
              <w:t>Required skills</w:t>
            </w:r>
          </w:p>
        </w:tc>
        <w:tc>
          <w:tcPr>
            <w:tcW w:type="dxa" w:w="2280"/>
            <w:shd w:val="clear" w:color="auto" w:fill="FFF5F5"/>
          </w:tcPr>
          <w:p>
            <w:r>
              <w:rPr>
                <w:sz w:val="20"/>
              </w:rPr>
              <w:t>No skills needed</w:t>
            </w:r>
          </w:p>
        </w:tc>
        <w:tc>
          <w:tcPr>
            <w:tcW w:type="dxa" w:w="2280"/>
            <w:shd w:val="clear" w:color="auto" w:fill="FFF5F5"/>
          </w:tcPr>
          <w:p>
            <w:r>
              <w:rPr>
                <w:sz w:val="20"/>
              </w:rPr>
              <w:t>5+ years Python, TS</w:t>
            </w:r>
          </w:p>
        </w:tc>
      </w:tr>
    </w:tbl>
    <w:p/>
    <w:p>
      <w:pPr>
        <w:spacing w:before="240"/>
      </w:pPr>
      <w:r>
        <w:rPr>
          <w:b/>
          <w:color w:val="B22222"/>
          <w:sz w:val="26"/>
        </w:rPr>
        <w:t>5.5  Dataset Results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8B0000"/>
          </w:tcPr>
          <w:p>
            <w:r>
              <w:rPr>
                <w:b/>
                <w:color w:val="FFFFFF"/>
                <w:sz w:val="20"/>
              </w:rPr>
              <w:t>Job #</w:t>
            </w:r>
          </w:p>
        </w:tc>
        <w:tc>
          <w:tcPr>
            <w:tcW w:type="dxa" w:w="1824"/>
            <w:shd w:val="clear" w:color="auto" w:fill="8B0000"/>
          </w:tcPr>
          <w:p>
            <w:r>
              <w:rPr>
                <w:b/>
                <w:color w:val="FFFFFF"/>
                <w:sz w:val="20"/>
              </w:rPr>
              <w:t>Job Title</w:t>
            </w:r>
          </w:p>
        </w:tc>
        <w:tc>
          <w:tcPr>
            <w:tcW w:type="dxa" w:w="1824"/>
            <w:shd w:val="clear" w:color="auto" w:fill="8B0000"/>
          </w:tcPr>
          <w:p>
            <w:r>
              <w:rPr>
                <w:b/>
                <w:color w:val="FFFFFF"/>
                <w:sz w:val="20"/>
              </w:rPr>
              <w:t>Company</w:t>
            </w:r>
          </w:p>
        </w:tc>
        <w:tc>
          <w:tcPr>
            <w:tcW w:type="dxa" w:w="1824"/>
            <w:shd w:val="clear" w:color="auto" w:fill="8B0000"/>
          </w:tcPr>
          <w:p>
            <w:r>
              <w:rPr>
                <w:b/>
                <w:color w:val="FFFFFF"/>
                <w:sz w:val="20"/>
              </w:rPr>
              <w:t>Verdict</w:t>
            </w:r>
          </w:p>
        </w:tc>
        <w:tc>
          <w:tcPr>
            <w:tcW w:type="dxa" w:w="1824"/>
            <w:shd w:val="clear" w:color="auto" w:fill="8B0000"/>
          </w:tcPr>
          <w:p>
            <w:r>
              <w:rPr>
                <w:b/>
                <w:color w:val="FFFFFF"/>
                <w:sz w:val="20"/>
              </w:rPr>
              <w:t>Final Score</w:t>
            </w:r>
          </w:p>
        </w:tc>
      </w:tr>
      <w:tr>
        <w:tc>
          <w:tcPr>
            <w:tcW w:type="dxa" w:w="1824"/>
            <w:shd w:val="clear" w:color="auto" w:fill="FFF5F5"/>
          </w:tcPr>
          <w:p>
            <w:r>
              <w:rPr>
                <w:sz w:val="20"/>
              </w:rPr>
              <w:t>1</w:t>
            </w:r>
          </w:p>
        </w:tc>
        <w:tc>
          <w:tcPr>
            <w:tcW w:type="dxa" w:w="1824"/>
            <w:shd w:val="clear" w:color="auto" w:fill="FFF5F5"/>
          </w:tcPr>
          <w:p>
            <w:r>
              <w:rPr>
                <w:sz w:val="20"/>
              </w:rPr>
              <w:t>Senior Software Engineer</w:t>
            </w:r>
          </w:p>
        </w:tc>
        <w:tc>
          <w:tcPr>
            <w:tcW w:type="dxa" w:w="1824"/>
            <w:shd w:val="clear" w:color="auto" w:fill="FFF5F5"/>
          </w:tcPr>
          <w:p>
            <w:r>
              <w:rPr>
                <w:sz w:val="20"/>
              </w:rPr>
              <w:t>Google</w:t>
            </w:r>
          </w:p>
        </w:tc>
        <w:tc>
          <w:tcPr>
            <w:tcW w:type="dxa" w:w="1824"/>
            <w:shd w:val="clear" w:color="auto" w:fill="FFF5F5"/>
          </w:tcPr>
          <w:p>
            <w:r>
              <w:rPr>
                <w:sz w:val="20"/>
              </w:rPr>
              <w:t>SAFE</w:t>
            </w:r>
          </w:p>
        </w:tc>
        <w:tc>
          <w:tcPr>
            <w:tcW w:type="dxa" w:w="1824"/>
            <w:shd w:val="clear" w:color="auto" w:fill="FFF5F5"/>
          </w:tcPr>
          <w:p>
            <w:r>
              <w:rPr>
                <w:sz w:val="20"/>
              </w:rPr>
              <w:t>0/100</w:t>
            </w:r>
          </w:p>
        </w:tc>
      </w:tr>
      <w:tr>
        <w:tc>
          <w:tcPr>
            <w:tcW w:type="dxa" w:w="1824"/>
            <w:shd w:val="clear" w:color="auto" w:fill="FFFFFF"/>
          </w:tcPr>
          <w:p>
            <w:r>
              <w:rPr>
                <w:sz w:val="20"/>
              </w:rPr>
              <w:t>2</w:t>
            </w:r>
          </w:p>
        </w:tc>
        <w:tc>
          <w:tcPr>
            <w:tcW w:type="dxa" w:w="1824"/>
            <w:shd w:val="clear" w:color="auto" w:fill="FFFFFF"/>
          </w:tcPr>
          <w:p>
            <w:r>
              <w:rPr>
                <w:sz w:val="20"/>
              </w:rPr>
              <w:t>Data Entry Agent</w:t>
            </w:r>
          </w:p>
        </w:tc>
        <w:tc>
          <w:tcPr>
            <w:tcW w:type="dxa" w:w="1824"/>
            <w:shd w:val="clear" w:color="auto" w:fill="FFFFFF"/>
          </w:tcPr>
          <w:p>
            <w:r>
              <w:rPr>
                <w:sz w:val="20"/>
              </w:rPr>
              <w:t>FastCash</w:t>
            </w:r>
          </w:p>
        </w:tc>
        <w:tc>
          <w:tcPr>
            <w:tcW w:type="dxa" w:w="1824"/>
            <w:shd w:val="clear" w:color="auto" w:fill="FFFFFF"/>
          </w:tcPr>
          <w:p>
            <w:r>
              <w:rPr>
                <w:sz w:val="20"/>
              </w:rPr>
              <w:t>FRAUD</w:t>
            </w:r>
          </w:p>
        </w:tc>
        <w:tc>
          <w:tcPr>
            <w:tcW w:type="dxa" w:w="1824"/>
            <w:shd w:val="clear" w:color="auto" w:fill="FFFFFF"/>
          </w:tcPr>
          <w:p>
            <w:r>
              <w:rPr>
                <w:sz w:val="20"/>
              </w:rPr>
              <w:t>73/100</w:t>
            </w:r>
          </w:p>
        </w:tc>
      </w:tr>
      <w:tr>
        <w:tc>
          <w:tcPr>
            <w:tcW w:type="dxa" w:w="1824"/>
            <w:shd w:val="clear" w:color="auto" w:fill="FFF5F5"/>
          </w:tcPr>
          <w:p>
            <w:r>
              <w:rPr>
                <w:sz w:val="20"/>
              </w:rPr>
              <w:t>3</w:t>
            </w:r>
          </w:p>
        </w:tc>
        <w:tc>
          <w:tcPr>
            <w:tcW w:type="dxa" w:w="1824"/>
            <w:shd w:val="clear" w:color="auto" w:fill="FFF5F5"/>
          </w:tcPr>
          <w:p>
            <w:r>
              <w:rPr>
                <w:sz w:val="20"/>
              </w:rPr>
              <w:t>Product Manager</w:t>
            </w:r>
          </w:p>
        </w:tc>
        <w:tc>
          <w:tcPr>
            <w:tcW w:type="dxa" w:w="1824"/>
            <w:shd w:val="clear" w:color="auto" w:fill="FFF5F5"/>
          </w:tcPr>
          <w:p>
            <w:r>
              <w:rPr>
                <w:sz w:val="20"/>
              </w:rPr>
              <w:t>Microsoft</w:t>
            </w:r>
          </w:p>
        </w:tc>
        <w:tc>
          <w:tcPr>
            <w:tcW w:type="dxa" w:w="1824"/>
            <w:shd w:val="clear" w:color="auto" w:fill="FFF5F5"/>
          </w:tcPr>
          <w:p>
            <w:r>
              <w:rPr>
                <w:sz w:val="20"/>
              </w:rPr>
              <w:t>SAFE</w:t>
            </w:r>
          </w:p>
        </w:tc>
        <w:tc>
          <w:tcPr>
            <w:tcW w:type="dxa" w:w="1824"/>
            <w:shd w:val="clear" w:color="auto" w:fill="FFF5F5"/>
          </w:tcPr>
          <w:p>
            <w:r>
              <w:rPr>
                <w:sz w:val="20"/>
              </w:rPr>
              <w:t>0/100</w:t>
            </w:r>
          </w:p>
        </w:tc>
      </w:tr>
      <w:tr>
        <w:tc>
          <w:tcPr>
            <w:tcW w:type="dxa" w:w="1824"/>
            <w:shd w:val="clear" w:color="auto" w:fill="FFFFFF"/>
          </w:tcPr>
          <w:p>
            <w:r>
              <w:rPr>
                <w:sz w:val="20"/>
              </w:rPr>
              <w:t>4</w:t>
            </w:r>
          </w:p>
        </w:tc>
        <w:tc>
          <w:tcPr>
            <w:tcW w:type="dxa" w:w="1824"/>
            <w:shd w:val="clear" w:color="auto" w:fill="FFFFFF"/>
          </w:tcPr>
          <w:p>
            <w:r>
              <w:rPr>
                <w:sz w:val="20"/>
              </w:rPr>
              <w:t>Work From Home Typist</w:t>
            </w:r>
          </w:p>
        </w:tc>
        <w:tc>
          <w:tcPr>
            <w:tcW w:type="dxa" w:w="1824"/>
            <w:shd w:val="clear" w:color="auto" w:fill="FFFFFF"/>
          </w:tcPr>
          <w:p>
            <w:r>
              <w:rPr>
                <w:sz w:val="20"/>
              </w:rPr>
              <w:t>XYZ Solutions</w:t>
            </w:r>
          </w:p>
        </w:tc>
        <w:tc>
          <w:tcPr>
            <w:tcW w:type="dxa" w:w="1824"/>
            <w:shd w:val="clear" w:color="auto" w:fill="FFFFFF"/>
          </w:tcPr>
          <w:p>
            <w:r>
              <w:rPr>
                <w:sz w:val="20"/>
              </w:rPr>
              <w:t>FRAUD</w:t>
            </w:r>
          </w:p>
        </w:tc>
        <w:tc>
          <w:tcPr>
            <w:tcW w:type="dxa" w:w="1824"/>
            <w:shd w:val="clear" w:color="auto" w:fill="FFFFFF"/>
          </w:tcPr>
          <w:p>
            <w:r>
              <w:rPr>
                <w:sz w:val="20"/>
              </w:rPr>
              <w:t>72/100</w:t>
            </w:r>
          </w:p>
        </w:tc>
      </w:tr>
      <w:tr>
        <w:tc>
          <w:tcPr>
            <w:tcW w:type="dxa" w:w="1824"/>
            <w:shd w:val="clear" w:color="auto" w:fill="FFF5F5"/>
          </w:tcPr>
          <w:p>
            <w:r>
              <w:rPr>
                <w:sz w:val="20"/>
              </w:rPr>
              <w:t>5</w:t>
            </w:r>
          </w:p>
        </w:tc>
        <w:tc>
          <w:tcPr>
            <w:tcW w:type="dxa" w:w="1824"/>
            <w:shd w:val="clear" w:color="auto" w:fill="FFF5F5"/>
          </w:tcPr>
          <w:p>
            <w:r>
              <w:rPr>
                <w:sz w:val="20"/>
              </w:rPr>
              <w:t>Machine Learning Engineer</w:t>
            </w:r>
          </w:p>
        </w:tc>
        <w:tc>
          <w:tcPr>
            <w:tcW w:type="dxa" w:w="1824"/>
            <w:shd w:val="clear" w:color="auto" w:fill="FFF5F5"/>
          </w:tcPr>
          <w:p>
            <w:r>
              <w:rPr>
                <w:sz w:val="20"/>
              </w:rPr>
              <w:t>Amazon</w:t>
            </w:r>
          </w:p>
        </w:tc>
        <w:tc>
          <w:tcPr>
            <w:tcW w:type="dxa" w:w="1824"/>
            <w:shd w:val="clear" w:color="auto" w:fill="FFF5F5"/>
          </w:tcPr>
          <w:p>
            <w:r>
              <w:rPr>
                <w:sz w:val="20"/>
              </w:rPr>
              <w:t>SAFE</w:t>
            </w:r>
          </w:p>
        </w:tc>
        <w:tc>
          <w:tcPr>
            <w:tcW w:type="dxa" w:w="1824"/>
            <w:shd w:val="clear" w:color="auto" w:fill="FFF5F5"/>
          </w:tcPr>
          <w:p>
            <w:r>
              <w:rPr>
                <w:sz w:val="20"/>
              </w:rPr>
              <w:t>0/100</w:t>
            </w:r>
          </w:p>
        </w:tc>
      </w:tr>
      <w:tr>
        <w:tc>
          <w:tcPr>
            <w:tcW w:type="dxa" w:w="1824"/>
            <w:shd w:val="clear" w:color="auto" w:fill="FFFFFF"/>
          </w:tcPr>
          <w:p>
            <w:r>
              <w:rPr>
                <w:sz w:val="20"/>
              </w:rPr>
              <w:t>6</w:t>
            </w:r>
          </w:p>
        </w:tc>
        <w:tc>
          <w:tcPr>
            <w:tcW w:type="dxa" w:w="1824"/>
            <w:shd w:val="clear" w:color="auto" w:fill="FFFFFF"/>
          </w:tcPr>
          <w:p>
            <w:r>
              <w:rPr>
                <w:sz w:val="20"/>
              </w:rPr>
              <w:t>Earn Money Fast Online</w:t>
            </w:r>
          </w:p>
        </w:tc>
        <w:tc>
          <w:tcPr>
            <w:tcW w:type="dxa" w:w="1824"/>
            <w:shd w:val="clear" w:color="auto" w:fill="FFFFFF"/>
          </w:tcPr>
          <w:p>
            <w:r>
              <w:rPr>
                <w:sz w:val="20"/>
              </w:rPr>
              <w:t>EasyIncome</w:t>
            </w:r>
          </w:p>
        </w:tc>
        <w:tc>
          <w:tcPr>
            <w:tcW w:type="dxa" w:w="1824"/>
            <w:shd w:val="clear" w:color="auto" w:fill="FFFFFF"/>
          </w:tcPr>
          <w:p>
            <w:r>
              <w:rPr>
                <w:sz w:val="20"/>
              </w:rPr>
              <w:t>FRAUD</w:t>
            </w:r>
          </w:p>
        </w:tc>
        <w:tc>
          <w:tcPr>
            <w:tcW w:type="dxa" w:w="1824"/>
            <w:shd w:val="clear" w:color="auto" w:fill="FFFFFF"/>
          </w:tcPr>
          <w:p>
            <w:r>
              <w:rPr>
                <w:sz w:val="20"/>
              </w:rPr>
              <w:t>62/100</w:t>
            </w:r>
          </w:p>
        </w:tc>
      </w:tr>
      <w:tr>
        <w:tc>
          <w:tcPr>
            <w:tcW w:type="dxa" w:w="1824"/>
            <w:shd w:val="clear" w:color="auto" w:fill="FFF5F5"/>
          </w:tcPr>
          <w:p>
            <w:r>
              <w:rPr>
                <w:sz w:val="20"/>
              </w:rPr>
              <w:t>7</w:t>
            </w:r>
          </w:p>
        </w:tc>
        <w:tc>
          <w:tcPr>
            <w:tcW w:type="dxa" w:w="1824"/>
            <w:shd w:val="clear" w:color="auto" w:fill="FFF5F5"/>
          </w:tcPr>
          <w:p>
            <w:r>
              <w:rPr>
                <w:sz w:val="20"/>
              </w:rPr>
              <w:t>Frontend Developer</w:t>
            </w:r>
          </w:p>
        </w:tc>
        <w:tc>
          <w:tcPr>
            <w:tcW w:type="dxa" w:w="1824"/>
            <w:shd w:val="clear" w:color="auto" w:fill="FFF5F5"/>
          </w:tcPr>
          <w:p>
            <w:r>
              <w:rPr>
                <w:sz w:val="20"/>
              </w:rPr>
              <w:t>Infosys</w:t>
            </w:r>
          </w:p>
        </w:tc>
        <w:tc>
          <w:tcPr>
            <w:tcW w:type="dxa" w:w="1824"/>
            <w:shd w:val="clear" w:color="auto" w:fill="FFF5F5"/>
          </w:tcPr>
          <w:p>
            <w:r>
              <w:rPr>
                <w:sz w:val="20"/>
              </w:rPr>
              <w:t>SAFE</w:t>
            </w:r>
          </w:p>
        </w:tc>
        <w:tc>
          <w:tcPr>
            <w:tcW w:type="dxa" w:w="1824"/>
            <w:shd w:val="clear" w:color="auto" w:fill="FFF5F5"/>
          </w:tcPr>
          <w:p>
            <w:r>
              <w:rPr>
                <w:sz w:val="20"/>
              </w:rPr>
              <w:t>0/100</w:t>
            </w:r>
          </w:p>
        </w:tc>
      </w:tr>
      <w:tr>
        <w:tc>
          <w:tcPr>
            <w:tcW w:type="dxa" w:w="1824"/>
            <w:shd w:val="clear" w:color="auto" w:fill="FFFFFF"/>
          </w:tcPr>
          <w:p>
            <w:r>
              <w:rPr>
                <w:sz w:val="20"/>
              </w:rPr>
              <w:t>8</w:t>
            </w:r>
          </w:p>
        </w:tc>
        <w:tc>
          <w:tcPr>
            <w:tcW w:type="dxa" w:w="1824"/>
            <w:shd w:val="clear" w:color="auto" w:fill="FFFFFF"/>
          </w:tcPr>
          <w:p>
            <w:r>
              <w:rPr>
                <w:sz w:val="20"/>
              </w:rPr>
              <w:t>Recruitment Agent</w:t>
            </w:r>
          </w:p>
        </w:tc>
        <w:tc>
          <w:tcPr>
            <w:tcW w:type="dxa" w:w="1824"/>
            <w:shd w:val="clear" w:color="auto" w:fill="FFFFFF"/>
          </w:tcPr>
          <w:p>
            <w:r>
              <w:rPr>
                <w:sz w:val="20"/>
              </w:rPr>
              <w:t>QuickHire</w:t>
            </w:r>
          </w:p>
        </w:tc>
        <w:tc>
          <w:tcPr>
            <w:tcW w:type="dxa" w:w="1824"/>
            <w:shd w:val="clear" w:color="auto" w:fill="FFFFFF"/>
          </w:tcPr>
          <w:p>
            <w:r>
              <w:rPr>
                <w:sz w:val="20"/>
              </w:rPr>
              <w:t>FRAUD</w:t>
            </w:r>
          </w:p>
        </w:tc>
        <w:tc>
          <w:tcPr>
            <w:tcW w:type="dxa" w:w="1824"/>
            <w:shd w:val="clear" w:color="auto" w:fill="FFFFFF"/>
          </w:tcPr>
          <w:p>
            <w:r>
              <w:rPr>
                <w:sz w:val="20"/>
              </w:rPr>
              <w:t>70/100</w:t>
            </w:r>
          </w:p>
        </w:tc>
      </w:tr>
      <w:tr>
        <w:tc>
          <w:tcPr>
            <w:tcW w:type="dxa" w:w="1824"/>
            <w:shd w:val="clear" w:color="auto" w:fill="FFF5F5"/>
          </w:tcPr>
          <w:p>
            <w:r>
              <w:rPr>
                <w:sz w:val="20"/>
              </w:rPr>
              <w:t>9</w:t>
            </w:r>
          </w:p>
        </w:tc>
        <w:tc>
          <w:tcPr>
            <w:tcW w:type="dxa" w:w="1824"/>
            <w:shd w:val="clear" w:color="auto" w:fill="FFF5F5"/>
          </w:tcPr>
          <w:p>
            <w:r>
              <w:rPr>
                <w:sz w:val="20"/>
              </w:rPr>
              <w:t>Data Scientist</w:t>
            </w:r>
          </w:p>
        </w:tc>
        <w:tc>
          <w:tcPr>
            <w:tcW w:type="dxa" w:w="1824"/>
            <w:shd w:val="clear" w:color="auto" w:fill="FFF5F5"/>
          </w:tcPr>
          <w:p>
            <w:r>
              <w:rPr>
                <w:sz w:val="20"/>
              </w:rPr>
              <w:t>Flipkart</w:t>
            </w:r>
          </w:p>
        </w:tc>
        <w:tc>
          <w:tcPr>
            <w:tcW w:type="dxa" w:w="1824"/>
            <w:shd w:val="clear" w:color="auto" w:fill="FFF5F5"/>
          </w:tcPr>
          <w:p>
            <w:r>
              <w:rPr>
                <w:sz w:val="20"/>
              </w:rPr>
              <w:t>SAFE</w:t>
            </w:r>
          </w:p>
        </w:tc>
        <w:tc>
          <w:tcPr>
            <w:tcW w:type="dxa" w:w="1824"/>
            <w:shd w:val="clear" w:color="auto" w:fill="FFF5F5"/>
          </w:tcPr>
          <w:p>
            <w:r>
              <w:rPr>
                <w:sz w:val="20"/>
              </w:rPr>
              <w:t>0/100</w:t>
            </w:r>
          </w:p>
        </w:tc>
      </w:tr>
      <w:tr>
        <w:tc>
          <w:tcPr>
            <w:tcW w:type="dxa" w:w="1824"/>
            <w:shd w:val="clear" w:color="auto" w:fill="FFFFFF"/>
          </w:tcPr>
          <w:p>
            <w:r>
              <w:rPr>
                <w:sz w:val="20"/>
              </w:rPr>
              <w:t>10</w:t>
            </w:r>
          </w:p>
        </w:tc>
        <w:tc>
          <w:tcPr>
            <w:tcW w:type="dxa" w:w="1824"/>
            <w:shd w:val="clear" w:color="auto" w:fill="FFFFFF"/>
          </w:tcPr>
          <w:p>
            <w:r>
              <w:rPr>
                <w:sz w:val="20"/>
              </w:rPr>
              <w:t>Make Money Online</w:t>
            </w:r>
          </w:p>
        </w:tc>
        <w:tc>
          <w:tcPr>
            <w:tcW w:type="dxa" w:w="1824"/>
            <w:shd w:val="clear" w:color="auto" w:fill="FFFFFF"/>
          </w:tcPr>
          <w:p>
            <w:r>
              <w:rPr>
                <w:sz w:val="20"/>
              </w:rPr>
              <w:t>HomeCash</w:t>
            </w:r>
          </w:p>
        </w:tc>
        <w:tc>
          <w:tcPr>
            <w:tcW w:type="dxa" w:w="1824"/>
            <w:shd w:val="clear" w:color="auto" w:fill="FFFFFF"/>
          </w:tcPr>
          <w:p>
            <w:r>
              <w:rPr>
                <w:sz w:val="20"/>
              </w:rPr>
              <w:t>FRAUD</w:t>
            </w:r>
          </w:p>
        </w:tc>
        <w:tc>
          <w:tcPr>
            <w:tcW w:type="dxa" w:w="1824"/>
            <w:shd w:val="clear" w:color="auto" w:fill="FFFFFF"/>
          </w:tcPr>
          <w:p>
            <w:r>
              <w:rPr>
                <w:sz w:val="20"/>
              </w:rPr>
              <w:t>68/100</w:t>
            </w:r>
          </w:p>
        </w:tc>
      </w:tr>
      <w:tr>
        <w:tc>
          <w:tcPr>
            <w:tcW w:type="dxa" w:w="1824"/>
            <w:shd w:val="clear" w:color="auto" w:fill="FFF5F5"/>
          </w:tcPr>
          <w:p>
            <w:r>
              <w:rPr>
                <w:sz w:val="20"/>
              </w:rPr>
              <w:t>11</w:t>
            </w:r>
          </w:p>
        </w:tc>
        <w:tc>
          <w:tcPr>
            <w:tcW w:type="dxa" w:w="1824"/>
            <w:shd w:val="clear" w:color="auto" w:fill="FFF5F5"/>
          </w:tcPr>
          <w:p>
            <w:r>
              <w:rPr>
                <w:sz w:val="20"/>
              </w:rPr>
              <w:t>DevOps Engineer</w:t>
            </w:r>
          </w:p>
        </w:tc>
        <w:tc>
          <w:tcPr>
            <w:tcW w:type="dxa" w:w="1824"/>
            <w:shd w:val="clear" w:color="auto" w:fill="FFF5F5"/>
          </w:tcPr>
          <w:p>
            <w:r>
              <w:rPr>
                <w:sz w:val="20"/>
              </w:rPr>
              <w:t>TCS</w:t>
            </w:r>
          </w:p>
        </w:tc>
        <w:tc>
          <w:tcPr>
            <w:tcW w:type="dxa" w:w="1824"/>
            <w:shd w:val="clear" w:color="auto" w:fill="FFF5F5"/>
          </w:tcPr>
          <w:p>
            <w:r>
              <w:rPr>
                <w:sz w:val="20"/>
              </w:rPr>
              <w:t>SAFE</w:t>
            </w:r>
          </w:p>
        </w:tc>
        <w:tc>
          <w:tcPr>
            <w:tcW w:type="dxa" w:w="1824"/>
            <w:shd w:val="clear" w:color="auto" w:fill="FFF5F5"/>
          </w:tcPr>
          <w:p>
            <w:r>
              <w:rPr>
                <w:sz w:val="20"/>
              </w:rPr>
              <w:t>0/100</w:t>
            </w:r>
          </w:p>
        </w:tc>
      </w:tr>
      <w:tr>
        <w:tc>
          <w:tcPr>
            <w:tcW w:type="dxa" w:w="1824"/>
            <w:shd w:val="clear" w:color="auto" w:fill="FFFFFF"/>
          </w:tcPr>
          <w:p>
            <w:r>
              <w:rPr>
                <w:sz w:val="20"/>
              </w:rPr>
              <w:t>12</w:t>
            </w:r>
          </w:p>
        </w:tc>
        <w:tc>
          <w:tcPr>
            <w:tcW w:type="dxa" w:w="1824"/>
            <w:shd w:val="clear" w:color="auto" w:fill="FFFFFF"/>
          </w:tcPr>
          <w:p>
            <w:r>
              <w:rPr>
                <w:sz w:val="20"/>
              </w:rPr>
              <w:t>Crypto Trading Agent</w:t>
            </w:r>
          </w:p>
        </w:tc>
        <w:tc>
          <w:tcPr>
            <w:tcW w:type="dxa" w:w="1824"/>
            <w:shd w:val="clear" w:color="auto" w:fill="FFFFFF"/>
          </w:tcPr>
          <w:p>
            <w:r>
              <w:rPr>
                <w:sz w:val="20"/>
              </w:rPr>
              <w:t>BitFast</w:t>
            </w:r>
          </w:p>
        </w:tc>
        <w:tc>
          <w:tcPr>
            <w:tcW w:type="dxa" w:w="1824"/>
            <w:shd w:val="clear" w:color="auto" w:fill="FFFFFF"/>
          </w:tcPr>
          <w:p>
            <w:r>
              <w:rPr>
                <w:sz w:val="20"/>
              </w:rPr>
              <w:t>FRAUD</w:t>
            </w:r>
          </w:p>
        </w:tc>
        <w:tc>
          <w:tcPr>
            <w:tcW w:type="dxa" w:w="1824"/>
            <w:shd w:val="clear" w:color="auto" w:fill="FFFFFF"/>
          </w:tcPr>
          <w:p>
            <w:r>
              <w:rPr>
                <w:sz w:val="20"/>
              </w:rPr>
              <w:t>66/100</w:t>
            </w:r>
          </w:p>
        </w:tc>
      </w:tr>
      <w:tr>
        <w:tc>
          <w:tcPr>
            <w:tcW w:type="dxa" w:w="1824"/>
            <w:shd w:val="clear" w:color="auto" w:fill="FFF5F5"/>
          </w:tcPr>
          <w:p>
            <w:r>
              <w:rPr>
                <w:sz w:val="20"/>
              </w:rPr>
              <w:t>13</w:t>
            </w:r>
          </w:p>
        </w:tc>
        <w:tc>
          <w:tcPr>
            <w:tcW w:type="dxa" w:w="1824"/>
            <w:shd w:val="clear" w:color="auto" w:fill="FFF5F5"/>
          </w:tcPr>
          <w:p>
            <w:r>
              <w:rPr>
                <w:sz w:val="20"/>
              </w:rPr>
              <w:t>Backend Engineer</w:t>
            </w:r>
          </w:p>
        </w:tc>
        <w:tc>
          <w:tcPr>
            <w:tcW w:type="dxa" w:w="1824"/>
            <w:shd w:val="clear" w:color="auto" w:fill="FFF5F5"/>
          </w:tcPr>
          <w:p>
            <w:r>
              <w:rPr>
                <w:sz w:val="20"/>
              </w:rPr>
              <w:t>Wipro</w:t>
            </w:r>
          </w:p>
        </w:tc>
        <w:tc>
          <w:tcPr>
            <w:tcW w:type="dxa" w:w="1824"/>
            <w:shd w:val="clear" w:color="auto" w:fill="FFF5F5"/>
          </w:tcPr>
          <w:p>
            <w:r>
              <w:rPr>
                <w:sz w:val="20"/>
              </w:rPr>
              <w:t>SAFE</w:t>
            </w:r>
          </w:p>
        </w:tc>
        <w:tc>
          <w:tcPr>
            <w:tcW w:type="dxa" w:w="1824"/>
            <w:shd w:val="clear" w:color="auto" w:fill="FFF5F5"/>
          </w:tcPr>
          <w:p>
            <w:r>
              <w:rPr>
                <w:sz w:val="20"/>
              </w:rPr>
              <w:t>0/100</w:t>
            </w:r>
          </w:p>
        </w:tc>
      </w:tr>
      <w:tr>
        <w:tc>
          <w:tcPr>
            <w:tcW w:type="dxa" w:w="1824"/>
            <w:shd w:val="clear" w:color="auto" w:fill="FFFFFF"/>
          </w:tcPr>
          <w:p>
            <w:r>
              <w:rPr>
                <w:sz w:val="20"/>
              </w:rPr>
              <w:t>14</w:t>
            </w:r>
          </w:p>
        </w:tc>
        <w:tc>
          <w:tcPr>
            <w:tcW w:type="dxa" w:w="1824"/>
            <w:shd w:val="clear" w:color="auto" w:fill="FFFFFF"/>
          </w:tcPr>
          <w:p>
            <w:r>
              <w:rPr>
                <w:sz w:val="20"/>
              </w:rPr>
              <w:t>Home Based Data Entry</w:t>
            </w:r>
          </w:p>
        </w:tc>
        <w:tc>
          <w:tcPr>
            <w:tcW w:type="dxa" w:w="1824"/>
            <w:shd w:val="clear" w:color="auto" w:fill="FFFFFF"/>
          </w:tcPr>
          <w:p>
            <w:r>
              <w:rPr>
                <w:sz w:val="20"/>
              </w:rPr>
              <w:t>WorkFromHome</w:t>
            </w:r>
          </w:p>
        </w:tc>
        <w:tc>
          <w:tcPr>
            <w:tcW w:type="dxa" w:w="1824"/>
            <w:shd w:val="clear" w:color="auto" w:fill="FFFFFF"/>
          </w:tcPr>
          <w:p>
            <w:r>
              <w:rPr>
                <w:sz w:val="20"/>
              </w:rPr>
              <w:t>FRAUD</w:t>
            </w:r>
          </w:p>
        </w:tc>
        <w:tc>
          <w:tcPr>
            <w:tcW w:type="dxa" w:w="1824"/>
            <w:shd w:val="clear" w:color="auto" w:fill="FFFFFF"/>
          </w:tcPr>
          <w:p>
            <w:r>
              <w:rPr>
                <w:sz w:val="20"/>
              </w:rPr>
              <w:t>70/100</w:t>
            </w:r>
          </w:p>
        </w:tc>
      </w:tr>
      <w:tr>
        <w:tc>
          <w:tcPr>
            <w:tcW w:type="dxa" w:w="1824"/>
            <w:shd w:val="clear" w:color="auto" w:fill="FFF5F5"/>
          </w:tcPr>
          <w:p>
            <w:r>
              <w:rPr>
                <w:sz w:val="20"/>
              </w:rPr>
              <w:t>15</w:t>
            </w:r>
          </w:p>
        </w:tc>
        <w:tc>
          <w:tcPr>
            <w:tcW w:type="dxa" w:w="1824"/>
            <w:shd w:val="clear" w:color="auto" w:fill="FFF5F5"/>
          </w:tcPr>
          <w:p>
            <w:r>
              <w:rPr>
                <w:sz w:val="20"/>
              </w:rPr>
              <w:t>QA Engineer</w:t>
            </w:r>
          </w:p>
        </w:tc>
        <w:tc>
          <w:tcPr>
            <w:tcW w:type="dxa" w:w="1824"/>
            <w:shd w:val="clear" w:color="auto" w:fill="FFF5F5"/>
          </w:tcPr>
          <w:p>
            <w:r>
              <w:rPr>
                <w:sz w:val="20"/>
              </w:rPr>
              <w:t>HCL</w:t>
            </w:r>
          </w:p>
        </w:tc>
        <w:tc>
          <w:tcPr>
            <w:tcW w:type="dxa" w:w="1824"/>
            <w:shd w:val="clear" w:color="auto" w:fill="FFF5F5"/>
          </w:tcPr>
          <w:p>
            <w:r>
              <w:rPr>
                <w:sz w:val="20"/>
              </w:rPr>
              <w:t>SAFE</w:t>
            </w:r>
          </w:p>
        </w:tc>
        <w:tc>
          <w:tcPr>
            <w:tcW w:type="dxa" w:w="1824"/>
            <w:shd w:val="clear" w:color="auto" w:fill="FFF5F5"/>
          </w:tcPr>
          <w:p>
            <w:r>
              <w:rPr>
                <w:sz w:val="20"/>
              </w:rPr>
              <w:t>0/100</w:t>
            </w:r>
          </w:p>
        </w:tc>
      </w:tr>
    </w:tbl>
    <w:p/>
    <w:p>
      <w:r>
        <w:rPr>
          <w:b/>
          <w:i w:val="0"/>
          <w:sz w:val="22"/>
        </w:rPr>
        <w:t>Result: 7 Fraud Detected  |  8 Safe Identified  |  Accuracy: 100%</w:t>
      </w:r>
    </w:p>
    <w:p>
      <w:pPr>
        <w:spacing w:before="240"/>
      </w:pPr>
      <w:r>
        <w:rPr>
          <w:b/>
          <w:color w:val="B22222"/>
          <w:sz w:val="26"/>
        </w:rPr>
        <w:t>5.6  How to Add Your Own Data</w:t>
      </w:r>
    </w:p>
    <w:p>
      <w:r>
        <w:rPr>
          <w:b w:val="0"/>
          <w:i w:val="0"/>
          <w:sz w:val="22"/>
        </w:rPr>
        <w:t>Open sample_dataset.csv and add a new row:</w:t>
      </w:r>
    </w:p>
    <w:p>
      <w:pPr>
        <w:spacing w:after="80" w:before="80"/>
        <w:ind w:left="576"/>
      </w:pPr>
      <w:r>
        <w:rPr>
          <w:rFonts w:ascii="Courier New" w:hAnsi="Courier New"/>
          <w:color w:val="101080"/>
          <w:sz w:val="19"/>
        </w:rPr>
        <w:t>My Job Title,My Company,New Delhi,500000/year,hr@mycompany.com,"Professional description here","Requirements here"</w:t>
      </w:r>
    </w:p>
    <w:p>
      <w:r>
        <w:rPr>
          <w:b w:val="0"/>
          <w:i w:val="0"/>
          <w:sz w:val="22"/>
        </w:rPr>
        <w:t>Then run:</w:t>
      </w:r>
    </w:p>
    <w:p>
      <w:pPr>
        <w:spacing w:after="80" w:before="80"/>
        <w:ind w:left="576"/>
      </w:pPr>
      <w:r>
        <w:rPr>
          <w:rFonts w:ascii="Courier New" w:hAnsi="Courier New"/>
          <w:color w:val="101080"/>
          <w:sz w:val="19"/>
        </w:rPr>
        <w:t>python python_models/run_dataset.py</w:t>
      </w:r>
    </w:p>
    <w:p>
      <w:r>
        <w:rPr>
          <w:b w:val="0"/>
          <w:i w:val="0"/>
          <w:sz w:val="22"/>
        </w:rPr>
        <w:t>Or use your own CSV file:</w:t>
      </w:r>
    </w:p>
    <w:p>
      <w:pPr>
        <w:spacing w:after="80" w:before="80"/>
        <w:ind w:left="576"/>
      </w:pPr>
      <w:r>
        <w:rPr>
          <w:rFonts w:ascii="Courier New" w:hAnsi="Courier New"/>
          <w:color w:val="101080"/>
          <w:sz w:val="19"/>
        </w:rPr>
        <w:t>python python_models/run_dataset.py your_own_file.csv</w:t>
      </w:r>
    </w:p>
    <w:p>
      <w:r>
        <w:br w:type="page"/>
      </w:r>
    </w:p>
    <w:p>
      <w:pPr>
        <w:spacing w:before="360"/>
      </w:pPr>
      <w:r>
        <w:rPr>
          <w:b/>
          <w:color w:val="8B0000"/>
          <w:sz w:val="32"/>
        </w:rPr>
        <w:t>SECTION 6: Complete File Structure</w:t>
      </w:r>
    </w:p>
    <w:p>
      <w:pPr>
        <w:spacing w:before="240"/>
      </w:pPr>
      <w:r>
        <w:rPr>
          <w:b/>
          <w:color w:val="B22222"/>
          <w:sz w:val="26"/>
        </w:rPr>
        <w:t>6.1  Project Folder Layout</w:t>
      </w:r>
    </w:p>
    <w:p>
      <w:pPr>
        <w:spacing w:after="80" w:before="80"/>
        <w:ind w:left="576"/>
      </w:pPr>
      <w:r>
        <w:rPr>
          <w:rFonts w:ascii="Courier New" w:hAnsi="Courier New"/>
          <w:color w:val="101080"/>
          <w:sz w:val="19"/>
        </w:rPr>
        <w:t>D:/project 2/job-main/</w:t>
        <w:br/>
        <w:t>│</w:t>
        <w:br/>
        <w:t>├── src/                           ← All web application source code</w:t>
        <w:br/>
        <w:t>│   │</w:t>
        <w:br/>
        <w:t>│   ├── lib/                       ← Core AI and utility logic</w:t>
        <w:br/>
        <w:t>│   │   ├── mlEngine.ts            ← Main AI orchestrator (coordinates all models)</w:t>
        <w:br/>
        <w:t>│   │   ├── utils.ts               ← General utility functions (date formatting, etc.)</w:t>
        <w:br/>
        <w:t>│   │   ├── supabase.ts            ← Database connection settings</w:t>
        <w:br/>
        <w:t>│   │   └── models/                ← Individual AI model files</w:t>
        <w:br/>
        <w:t>│   │       ├── types.ts           ← Shared data type (JobInput interface)</w:t>
        <w:br/>
        <w:t>│   │       ├── textModel.ts       ← Model 1: RoBERTa Text Analyzer (TypeScript)</w:t>
        <w:br/>
        <w:t>│   │       ├── anomalyModel.ts    ← Model 2: Isolation Forest (TypeScript)</w:t>
        <w:br/>
        <w:t>│   │       ├── metadataModel.ts   ← Model 3: Metadata Neural Network (TypeScript)</w:t>
        <w:br/>
        <w:t>│   │       └── contentModel.ts    ← Model 4: Combined Content Analyzer (TypeScript)</w:t>
        <w:br/>
        <w:t>│   │</w:t>
        <w:br/>
        <w:t>│   ├── pages/                     ← Individual pages of the web application</w:t>
        <w:br/>
        <w:t>│   │   ├── Dashboard.tsx          ← Main dashboard with stats and 7-day chart</w:t>
        <w:br/>
        <w:t>│   │   ├── HistoryPage.tsx        ← List of all past analyses with search/filter</w:t>
        <w:br/>
        <w:t>│   │   ├── AnalyzePage.tsx        ← Single job analysis input and output</w:t>
        <w:br/>
        <w:t>│   │   ├── BulkUploadPage.tsx     ← Upload CSV for bulk job analysis</w:t>
        <w:br/>
        <w:t>│   │   └── SettingsPage.tsx       ← User account and app settings</w:t>
        <w:br/>
        <w:t>│   │</w:t>
        <w:br/>
        <w:t>│   └── components/                ← Reusable UI building blocks</w:t>
        <w:br/>
        <w:t>│       ├── AnalysisResult.tsx     ← Shows fraud result with animated risk gauge</w:t>
        <w:br/>
        <w:t>│       ├── DownloadReportButton.tsx ← PDF report generator button</w:t>
        <w:br/>
        <w:t>│       ├── ModelHealthWidget.tsx  ← 3D model performance visualization</w:t>
        <w:br/>
        <w:t>│       └── ui/                    ← Shadcn pre-built UI components</w:t>
        <w:br/>
        <w:t>│</w:t>
        <w:br/>
        <w:t>├── python_models/                 ← Python standalone model scripts</w:t>
        <w:br/>
        <w:t>│   ├── types.ts → types are in types.ts above</w:t>
        <w:br/>
        <w:t>│   ├── textModel.py              ← Model 1 in Python (run standalone)</w:t>
        <w:br/>
        <w:t>│   ├── anomalyModel.py           ← Model 2 in Python (run standalone)</w:t>
        <w:br/>
        <w:t>│   ├── metadataModel.py          ← Model 3 in Python (run standalone)</w:t>
        <w:br/>
        <w:t>│   ├── contentModel.py           ← Model 4 in Python (run standalone)</w:t>
        <w:br/>
        <w:t>│   ├── run_all.py                ← Runs all models and prints full report</w:t>
        <w:br/>
        <w:t>│   ├── run_dataset.py            ← Analyzes every job in the CSV dataset</w:t>
        <w:br/>
        <w:t>│   └── sample_dataset.csv        ← 15 test jobs (8 real + 7 scam)</w:t>
        <w:br/>
        <w:t>│</w:t>
        <w:br/>
        <w:t>├── scripts/</w:t>
        <w:br/>
        <w:t>│   └── runTextModel.ts           ← Node.js script to test text model</w:t>
        <w:br/>
        <w:t>│</w:t>
        <w:br/>
        <w:t>├── generate_docs.py              ← This script — generates the Word document</w:t>
        <w:br/>
        <w:t>├── Project_Documentation.docx    ← The final Word documentation file</w:t>
        <w:br/>
        <w:t>├── package.json                  ← npm configuration and scripts</w:t>
        <w:br/>
        <w:t>├── vite.config.ts                ← Vite build tool configuration</w:t>
        <w:br/>
        <w:t>├── tsconfig.json                 ← TypeScript compiler configuration</w:t>
        <w:br/>
        <w:t>└── README.md                     ← Project overview for GitHub</w:t>
        <w:br/>
      </w:r>
    </w:p>
    <w:p>
      <w:r>
        <w:br w:type="page"/>
      </w:r>
    </w:p>
    <w:p>
      <w:pPr>
        <w:spacing w:before="360"/>
      </w:pPr>
      <w:r>
        <w:rPr>
          <w:b/>
          <w:color w:val="8B0000"/>
          <w:sz w:val="32"/>
        </w:rPr>
        <w:t>SECTION 7: How to Run the Project</w:t>
      </w:r>
    </w:p>
    <w:p>
      <w:pPr>
        <w:spacing w:before="240"/>
      </w:pPr>
      <w:r>
        <w:rPr>
          <w:b/>
          <w:color w:val="B22222"/>
          <w:sz w:val="26"/>
        </w:rPr>
        <w:t>7.1  Prerequisites (What You Need Installed)</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8B0000"/>
          </w:tcPr>
          <w:p>
            <w:r>
              <w:rPr>
                <w:b/>
                <w:color w:val="FFFFFF"/>
                <w:sz w:val="20"/>
              </w:rPr>
              <w:t>Software</w:t>
            </w:r>
          </w:p>
        </w:tc>
        <w:tc>
          <w:tcPr>
            <w:tcW w:type="dxa" w:w="3041"/>
            <w:shd w:val="clear" w:color="auto" w:fill="8B0000"/>
          </w:tcPr>
          <w:p>
            <w:r>
              <w:rPr>
                <w:b/>
                <w:color w:val="FFFFFF"/>
                <w:sz w:val="20"/>
              </w:rPr>
              <w:t>Where to Download</w:t>
            </w:r>
          </w:p>
        </w:tc>
        <w:tc>
          <w:tcPr>
            <w:tcW w:type="dxa" w:w="3041"/>
            <w:shd w:val="clear" w:color="auto" w:fill="8B0000"/>
          </w:tcPr>
          <w:p>
            <w:r>
              <w:rPr>
                <w:b/>
                <w:color w:val="FFFFFF"/>
                <w:sz w:val="20"/>
              </w:rPr>
              <w:t>Used For</w:t>
            </w:r>
          </w:p>
        </w:tc>
      </w:tr>
      <w:tr>
        <w:tc>
          <w:tcPr>
            <w:tcW w:type="dxa" w:w="3041"/>
            <w:shd w:val="clear" w:color="auto" w:fill="FFF5F5"/>
          </w:tcPr>
          <w:p>
            <w:r>
              <w:rPr>
                <w:sz w:val="20"/>
              </w:rPr>
              <w:t>Node.js (v18+)</w:t>
            </w:r>
          </w:p>
        </w:tc>
        <w:tc>
          <w:tcPr>
            <w:tcW w:type="dxa" w:w="3041"/>
            <w:shd w:val="clear" w:color="auto" w:fill="FFF5F5"/>
          </w:tcPr>
          <w:p>
            <w:r>
              <w:rPr>
                <w:sz w:val="20"/>
              </w:rPr>
              <w:t>nodejs.org</w:t>
            </w:r>
          </w:p>
        </w:tc>
        <w:tc>
          <w:tcPr>
            <w:tcW w:type="dxa" w:w="3041"/>
            <w:shd w:val="clear" w:color="auto" w:fill="FFF5F5"/>
          </w:tcPr>
          <w:p>
            <w:r>
              <w:rPr>
                <w:sz w:val="20"/>
              </w:rPr>
              <w:t>Required to run the web application</w:t>
            </w:r>
          </w:p>
        </w:tc>
      </w:tr>
      <w:tr>
        <w:tc>
          <w:tcPr>
            <w:tcW w:type="dxa" w:w="3041"/>
            <w:shd w:val="clear" w:color="auto" w:fill="FFFFFF"/>
          </w:tcPr>
          <w:p>
            <w:r>
              <w:rPr>
                <w:sz w:val="20"/>
              </w:rPr>
              <w:t>npm</w:t>
            </w:r>
          </w:p>
        </w:tc>
        <w:tc>
          <w:tcPr>
            <w:tcW w:type="dxa" w:w="3041"/>
            <w:shd w:val="clear" w:color="auto" w:fill="FFFFFF"/>
          </w:tcPr>
          <w:p>
            <w:r>
              <w:rPr>
                <w:sz w:val="20"/>
              </w:rPr>
              <w:t>Installed with Node</w:t>
            </w:r>
          </w:p>
        </w:tc>
        <w:tc>
          <w:tcPr>
            <w:tcW w:type="dxa" w:w="3041"/>
            <w:shd w:val="clear" w:color="auto" w:fill="FFFFFF"/>
          </w:tcPr>
          <w:p>
            <w:r>
              <w:rPr>
                <w:sz w:val="20"/>
              </w:rPr>
              <w:t>Package manager for JavaScript</w:t>
            </w:r>
          </w:p>
        </w:tc>
      </w:tr>
      <w:tr>
        <w:tc>
          <w:tcPr>
            <w:tcW w:type="dxa" w:w="3041"/>
            <w:shd w:val="clear" w:color="auto" w:fill="FFF5F5"/>
          </w:tcPr>
          <w:p>
            <w:r>
              <w:rPr>
                <w:sz w:val="20"/>
              </w:rPr>
              <w:t>Python 3</w:t>
            </w:r>
          </w:p>
        </w:tc>
        <w:tc>
          <w:tcPr>
            <w:tcW w:type="dxa" w:w="3041"/>
            <w:shd w:val="clear" w:color="auto" w:fill="FFF5F5"/>
          </w:tcPr>
          <w:p>
            <w:r>
              <w:rPr>
                <w:sz w:val="20"/>
              </w:rPr>
              <w:t>python.org</w:t>
            </w:r>
          </w:p>
        </w:tc>
        <w:tc>
          <w:tcPr>
            <w:tcW w:type="dxa" w:w="3041"/>
            <w:shd w:val="clear" w:color="auto" w:fill="FFF5F5"/>
          </w:tcPr>
          <w:p>
            <w:r>
              <w:rPr>
                <w:sz w:val="20"/>
              </w:rPr>
              <w:t>Required for standalone model scripts</w:t>
            </w:r>
          </w:p>
        </w:tc>
      </w:tr>
      <w:tr>
        <w:tc>
          <w:tcPr>
            <w:tcW w:type="dxa" w:w="3041"/>
            <w:shd w:val="clear" w:color="auto" w:fill="FFFFFF"/>
          </w:tcPr>
          <w:p>
            <w:r>
              <w:rPr>
                <w:sz w:val="20"/>
              </w:rPr>
              <w:t>Git</w:t>
            </w:r>
          </w:p>
        </w:tc>
        <w:tc>
          <w:tcPr>
            <w:tcW w:type="dxa" w:w="3041"/>
            <w:shd w:val="clear" w:color="auto" w:fill="FFFFFF"/>
          </w:tcPr>
          <w:p>
            <w:r>
              <w:rPr>
                <w:sz w:val="20"/>
              </w:rPr>
              <w:t>git-scm.com</w:t>
            </w:r>
          </w:p>
        </w:tc>
        <w:tc>
          <w:tcPr>
            <w:tcW w:type="dxa" w:w="3041"/>
            <w:shd w:val="clear" w:color="auto" w:fill="FFFFFF"/>
          </w:tcPr>
          <w:p>
            <w:r>
              <w:rPr>
                <w:sz w:val="20"/>
              </w:rPr>
              <w:t>For downloading/pushing to GitHub</w:t>
            </w:r>
          </w:p>
        </w:tc>
      </w:tr>
    </w:tbl>
    <w:p/>
    <w:p>
      <w:pPr>
        <w:spacing w:before="240"/>
      </w:pPr>
      <w:r>
        <w:rPr>
          <w:b/>
          <w:color w:val="B22222"/>
          <w:sz w:val="26"/>
        </w:rPr>
        <w:t>7.2  Option A: Run the Web Application</w:t>
      </w:r>
    </w:p>
    <w:p>
      <w:r>
        <w:rPr>
          <w:b w:val="0"/>
          <w:i w:val="0"/>
          <w:sz w:val="22"/>
        </w:rPr>
        <w:t>Follow these steps exactly:</w:t>
      </w:r>
    </w:p>
    <w:p>
      <w:r>
        <w:rPr>
          <w:b/>
          <w:color w:val="8B0000"/>
        </w:rPr>
        <w:t xml:space="preserve">Step 1: </w:t>
      </w:r>
      <w:r>
        <w:t>Open PowerShell or Command Prompt</w:t>
      </w:r>
    </w:p>
    <w:p>
      <w:r>
        <w:rPr>
          <w:b/>
          <w:color w:val="8B0000"/>
        </w:rPr>
        <w:t xml:space="preserve">Step 2: </w:t>
      </w:r>
      <w:r>
        <w:t>Navigate to the project folder:</w:t>
        <w:br/>
        <w:t xml:space="preserve">         cd "D:\project 2\job-main"</w:t>
      </w:r>
    </w:p>
    <w:p>
      <w:r>
        <w:rPr>
          <w:b/>
          <w:color w:val="8B0000"/>
        </w:rPr>
        <w:t xml:space="preserve">Step 3: </w:t>
      </w:r>
      <w:r>
        <w:t>Install all dependencies (only needed the FIRST time):</w:t>
        <w:br/>
        <w:t xml:space="preserve">         npm install</w:t>
      </w:r>
    </w:p>
    <w:p>
      <w:r>
        <w:rPr>
          <w:b/>
          <w:color w:val="8B0000"/>
        </w:rPr>
        <w:t xml:space="preserve">Step 4: </w:t>
      </w:r>
      <w:r>
        <w:t>Start the development server:</w:t>
        <w:br/>
        <w:t xml:space="preserve">         npm run dev</w:t>
      </w:r>
    </w:p>
    <w:p>
      <w:r>
        <w:rPr>
          <w:b/>
          <w:color w:val="8B0000"/>
        </w:rPr>
        <w:t xml:space="preserve">Step 5: </w:t>
      </w:r>
      <w:r>
        <w:t>Open your browser and go to:</w:t>
        <w:br/>
        <w:t xml:space="preserve">         http://localhost:8080</w:t>
      </w:r>
    </w:p>
    <w:p>
      <w:pPr>
        <w:spacing w:before="240"/>
      </w:pPr>
      <w:r>
        <w:rPr>
          <w:b/>
          <w:color w:val="B22222"/>
          <w:sz w:val="26"/>
        </w:rPr>
        <w:t>7.3  Option B: Run Python Models Standalone</w:t>
      </w:r>
    </w:p>
    <w:p>
      <w:r>
        <w:rPr>
          <w:b w:val="0"/>
          <w:i w:val="0"/>
          <w:sz w:val="22"/>
        </w:rPr>
        <w:t>No browser or npm needed. Just Python 3.</w:t>
      </w:r>
    </w:p>
    <w:tbl>
      <w:tblPr>
        <w:tblStyle w:val="TableGrid"/>
        <w:tblW w:type="auto" w:w="0"/>
        <w:tblLook w:firstColumn="1" w:firstRow="1" w:lastColumn="0" w:lastRow="0" w:noHBand="0" w:noVBand="1" w:val="04A0"/>
      </w:tblPr>
      <w:tblGrid>
        <w:gridCol w:w="4561"/>
        <w:gridCol w:w="4561"/>
      </w:tblGrid>
      <w:tr>
        <w:tc>
          <w:tcPr>
            <w:tcW w:type="dxa" w:w="4561"/>
            <w:shd w:val="clear" w:color="auto" w:fill="8B0000"/>
          </w:tcPr>
          <w:p>
            <w:r>
              <w:rPr>
                <w:b/>
                <w:color w:val="FFFFFF"/>
                <w:sz w:val="20"/>
              </w:rPr>
              <w:t>Command</w:t>
            </w:r>
          </w:p>
        </w:tc>
        <w:tc>
          <w:tcPr>
            <w:tcW w:type="dxa" w:w="4561"/>
            <w:shd w:val="clear" w:color="auto" w:fill="8B0000"/>
          </w:tcPr>
          <w:p>
            <w:r>
              <w:rPr>
                <w:b/>
                <w:color w:val="FFFFFF"/>
                <w:sz w:val="20"/>
              </w:rPr>
              <w:t>What It Does</w:t>
            </w:r>
          </w:p>
        </w:tc>
      </w:tr>
      <w:tr>
        <w:tc>
          <w:tcPr>
            <w:tcW w:type="dxa" w:w="4561"/>
            <w:shd w:val="clear" w:color="auto" w:fill="FFF5F5"/>
          </w:tcPr>
          <w:p>
            <w:r>
              <w:rPr>
                <w:sz w:val="20"/>
              </w:rPr>
              <w:t>python python_models/textModel.py</w:t>
            </w:r>
          </w:p>
        </w:tc>
        <w:tc>
          <w:tcPr>
            <w:tcW w:type="dxa" w:w="4561"/>
            <w:shd w:val="clear" w:color="auto" w:fill="FFF5F5"/>
          </w:tcPr>
          <w:p>
            <w:r>
              <w:rPr>
                <w:sz w:val="20"/>
              </w:rPr>
              <w:t>Runs ONLY the RoBERTa Text Analyzer on 3 test jobs</w:t>
            </w:r>
          </w:p>
        </w:tc>
      </w:tr>
      <w:tr>
        <w:tc>
          <w:tcPr>
            <w:tcW w:type="dxa" w:w="4561"/>
            <w:shd w:val="clear" w:color="auto" w:fill="FFFFFF"/>
          </w:tcPr>
          <w:p>
            <w:r>
              <w:rPr>
                <w:sz w:val="20"/>
              </w:rPr>
              <w:t>python python_models/anomalyModel.py</w:t>
            </w:r>
          </w:p>
        </w:tc>
        <w:tc>
          <w:tcPr>
            <w:tcW w:type="dxa" w:w="4561"/>
            <w:shd w:val="clear" w:color="auto" w:fill="FFFFFF"/>
          </w:tcPr>
          <w:p>
            <w:r>
              <w:rPr>
                <w:sz w:val="20"/>
              </w:rPr>
              <w:t>Runs ONLY the Isolation Forest on 2 test jobs</w:t>
            </w:r>
          </w:p>
        </w:tc>
      </w:tr>
      <w:tr>
        <w:tc>
          <w:tcPr>
            <w:tcW w:type="dxa" w:w="4561"/>
            <w:shd w:val="clear" w:color="auto" w:fill="FFF5F5"/>
          </w:tcPr>
          <w:p>
            <w:r>
              <w:rPr>
                <w:sz w:val="20"/>
              </w:rPr>
              <w:t>python python_models/metadataModel.py</w:t>
            </w:r>
          </w:p>
        </w:tc>
        <w:tc>
          <w:tcPr>
            <w:tcW w:type="dxa" w:w="4561"/>
            <w:shd w:val="clear" w:color="auto" w:fill="FFF5F5"/>
          </w:tcPr>
          <w:p>
            <w:r>
              <w:rPr>
                <w:sz w:val="20"/>
              </w:rPr>
              <w:t>Runs ONLY the Metadata Neural Network on 2 test jobs</w:t>
            </w:r>
          </w:p>
        </w:tc>
      </w:tr>
      <w:tr>
        <w:tc>
          <w:tcPr>
            <w:tcW w:type="dxa" w:w="4561"/>
            <w:shd w:val="clear" w:color="auto" w:fill="FFFFFF"/>
          </w:tcPr>
          <w:p>
            <w:r>
              <w:rPr>
                <w:sz w:val="20"/>
              </w:rPr>
              <w:t>python python_models/contentModel.py</w:t>
            </w:r>
          </w:p>
        </w:tc>
        <w:tc>
          <w:tcPr>
            <w:tcW w:type="dxa" w:w="4561"/>
            <w:shd w:val="clear" w:color="auto" w:fill="FFFFFF"/>
          </w:tcPr>
          <w:p>
            <w:r>
              <w:rPr>
                <w:sz w:val="20"/>
              </w:rPr>
              <w:t>Runs ONLY the Combined Content Analyzer on 2 test jobs</w:t>
            </w:r>
          </w:p>
        </w:tc>
      </w:tr>
      <w:tr>
        <w:tc>
          <w:tcPr>
            <w:tcW w:type="dxa" w:w="4561"/>
            <w:shd w:val="clear" w:color="auto" w:fill="FFF5F5"/>
          </w:tcPr>
          <w:p>
            <w:r>
              <w:rPr>
                <w:sz w:val="20"/>
              </w:rPr>
              <w:t>python python_models/run_all.py</w:t>
            </w:r>
          </w:p>
        </w:tc>
        <w:tc>
          <w:tcPr>
            <w:tcW w:type="dxa" w:w="4561"/>
            <w:shd w:val="clear" w:color="auto" w:fill="FFF5F5"/>
          </w:tcPr>
          <w:p>
            <w:r>
              <w:rPr>
                <w:sz w:val="20"/>
              </w:rPr>
              <w:t>Runs ALL models on 3 test jobs with full report</w:t>
            </w:r>
          </w:p>
        </w:tc>
      </w:tr>
      <w:tr>
        <w:tc>
          <w:tcPr>
            <w:tcW w:type="dxa" w:w="4561"/>
            <w:shd w:val="clear" w:color="auto" w:fill="FFFFFF"/>
          </w:tcPr>
          <w:p>
            <w:r>
              <w:rPr>
                <w:sz w:val="20"/>
              </w:rPr>
              <w:t>python python_models/run_dataset.py</w:t>
            </w:r>
          </w:p>
        </w:tc>
        <w:tc>
          <w:tcPr>
            <w:tcW w:type="dxa" w:w="4561"/>
            <w:shd w:val="clear" w:color="auto" w:fill="FFFFFF"/>
          </w:tcPr>
          <w:p>
            <w:r>
              <w:rPr>
                <w:sz w:val="20"/>
              </w:rPr>
              <w:t>Runs all models on the 15-job sample_dataset.csv</w:t>
            </w:r>
          </w:p>
        </w:tc>
      </w:tr>
    </w:tbl>
    <w:p/>
    <w:p>
      <w:pPr>
        <w:spacing w:before="240"/>
      </w:pPr>
      <w:r>
        <w:rPr>
          <w:b/>
          <w:color w:val="B22222"/>
          <w:sz w:val="26"/>
        </w:rPr>
        <w:t>7.4  Generating This Documentation</w:t>
      </w:r>
    </w:p>
    <w:p>
      <w:pPr>
        <w:spacing w:after="80" w:before="80"/>
        <w:ind w:left="576"/>
      </w:pPr>
      <w:r>
        <w:rPr>
          <w:rFonts w:ascii="Courier New" w:hAnsi="Courier New"/>
          <w:color w:val="101080"/>
          <w:sz w:val="19"/>
        </w:rPr>
        <w:t>python generate_docs.py</w:t>
      </w:r>
    </w:p>
    <w:p>
      <w:r>
        <w:rPr>
          <w:b w:val="0"/>
          <w:i w:val="0"/>
          <w:sz w:val="22"/>
        </w:rPr>
        <w:t>The Word document will be saved as Project_Documentation.docx in the project root folder.</w:t>
      </w:r>
    </w:p>
    <w:p>
      <w:pPr>
        <w:spacing w:before="240"/>
      </w:pPr>
      <w:r>
        <w:rPr>
          <w:b/>
          <w:color w:val="B22222"/>
          <w:sz w:val="26"/>
        </w:rPr>
        <w:t>7.5  npm Scripts Available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8B0000"/>
          </w:tcPr>
          <w:p>
            <w:r>
              <w:rPr>
                <w:b/>
                <w:color w:val="FFFFFF"/>
                <w:sz w:val="20"/>
              </w:rPr>
              <w:t>Script</w:t>
            </w:r>
          </w:p>
        </w:tc>
        <w:tc>
          <w:tcPr>
            <w:tcW w:type="dxa" w:w="3041"/>
            <w:shd w:val="clear" w:color="auto" w:fill="8B0000"/>
          </w:tcPr>
          <w:p>
            <w:r>
              <w:rPr>
                <w:b/>
                <w:color w:val="FFFFFF"/>
                <w:sz w:val="20"/>
              </w:rPr>
              <w:t>Command</w:t>
            </w:r>
          </w:p>
        </w:tc>
        <w:tc>
          <w:tcPr>
            <w:tcW w:type="dxa" w:w="3041"/>
            <w:shd w:val="clear" w:color="auto" w:fill="8B0000"/>
          </w:tcPr>
          <w:p>
            <w:r>
              <w:rPr>
                <w:b/>
                <w:color w:val="FFFFFF"/>
                <w:sz w:val="20"/>
              </w:rPr>
              <w:t>What It Does</w:t>
            </w:r>
          </w:p>
        </w:tc>
      </w:tr>
      <w:tr>
        <w:tc>
          <w:tcPr>
            <w:tcW w:type="dxa" w:w="3041"/>
            <w:shd w:val="clear" w:color="auto" w:fill="FFF5F5"/>
          </w:tcPr>
          <w:p>
            <w:r>
              <w:rPr>
                <w:sz w:val="20"/>
              </w:rPr>
              <w:t>Start Website</w:t>
            </w:r>
          </w:p>
        </w:tc>
        <w:tc>
          <w:tcPr>
            <w:tcW w:type="dxa" w:w="3041"/>
            <w:shd w:val="clear" w:color="auto" w:fill="FFF5F5"/>
          </w:tcPr>
          <w:p>
            <w:r>
              <w:rPr>
                <w:sz w:val="20"/>
              </w:rPr>
              <w:t>npm run dev</w:t>
            </w:r>
          </w:p>
        </w:tc>
        <w:tc>
          <w:tcPr>
            <w:tcW w:type="dxa" w:w="3041"/>
            <w:shd w:val="clear" w:color="auto" w:fill="FFF5F5"/>
          </w:tcPr>
          <w:p>
            <w:r>
              <w:rPr>
                <w:sz w:val="20"/>
              </w:rPr>
              <w:t>Starts development server at localhost:8080</w:t>
            </w:r>
          </w:p>
        </w:tc>
      </w:tr>
      <w:tr>
        <w:tc>
          <w:tcPr>
            <w:tcW w:type="dxa" w:w="3041"/>
            <w:shd w:val="clear" w:color="auto" w:fill="FFFFFF"/>
          </w:tcPr>
          <w:p>
            <w:r>
              <w:rPr>
                <w:sz w:val="20"/>
              </w:rPr>
              <w:t>Build Website</w:t>
            </w:r>
          </w:p>
        </w:tc>
        <w:tc>
          <w:tcPr>
            <w:tcW w:type="dxa" w:w="3041"/>
            <w:shd w:val="clear" w:color="auto" w:fill="FFFFFF"/>
          </w:tcPr>
          <w:p>
            <w:r>
              <w:rPr>
                <w:sz w:val="20"/>
              </w:rPr>
              <w:t>npm run build</w:t>
            </w:r>
          </w:p>
        </w:tc>
        <w:tc>
          <w:tcPr>
            <w:tcW w:type="dxa" w:w="3041"/>
            <w:shd w:val="clear" w:color="auto" w:fill="FFFFFF"/>
          </w:tcPr>
          <w:p>
            <w:r>
              <w:rPr>
                <w:sz w:val="20"/>
              </w:rPr>
              <w:t>Creates production-ready files in /dist folder</w:t>
            </w:r>
          </w:p>
        </w:tc>
      </w:tr>
      <w:tr>
        <w:tc>
          <w:tcPr>
            <w:tcW w:type="dxa" w:w="3041"/>
            <w:shd w:val="clear" w:color="auto" w:fill="FFF5F5"/>
          </w:tcPr>
          <w:p>
            <w:r>
              <w:rPr>
                <w:sz w:val="20"/>
              </w:rPr>
              <w:t>Run Text Model</w:t>
            </w:r>
          </w:p>
        </w:tc>
        <w:tc>
          <w:tcPr>
            <w:tcW w:type="dxa" w:w="3041"/>
            <w:shd w:val="clear" w:color="auto" w:fill="FFF5F5"/>
          </w:tcPr>
          <w:p>
            <w:r>
              <w:rPr>
                <w:sz w:val="20"/>
              </w:rPr>
              <w:t>npm run model:text</w:t>
            </w:r>
          </w:p>
        </w:tc>
        <w:tc>
          <w:tcPr>
            <w:tcW w:type="dxa" w:w="3041"/>
            <w:shd w:val="clear" w:color="auto" w:fill="FFF5F5"/>
          </w:tcPr>
          <w:p>
            <w:r>
              <w:rPr>
                <w:sz w:val="20"/>
              </w:rPr>
              <w:t>Runs textModel.ts via tsx (Node.js version)</w:t>
            </w:r>
          </w:p>
        </w:tc>
      </w:tr>
      <w:tr>
        <w:tc>
          <w:tcPr>
            <w:tcW w:type="dxa" w:w="3041"/>
            <w:shd w:val="clear" w:color="auto" w:fill="FFFFFF"/>
          </w:tcPr>
          <w:p>
            <w:r>
              <w:rPr>
                <w:sz w:val="20"/>
              </w:rPr>
              <w:t>Check TypeScript</w:t>
            </w:r>
          </w:p>
        </w:tc>
        <w:tc>
          <w:tcPr>
            <w:tcW w:type="dxa" w:w="3041"/>
            <w:shd w:val="clear" w:color="auto" w:fill="FFFFFF"/>
          </w:tcPr>
          <w:p>
            <w:r>
              <w:rPr>
                <w:sz w:val="20"/>
              </w:rPr>
              <w:t>npx tsc --noEmit</w:t>
            </w:r>
          </w:p>
        </w:tc>
        <w:tc>
          <w:tcPr>
            <w:tcW w:type="dxa" w:w="3041"/>
            <w:shd w:val="clear" w:color="auto" w:fill="FFFFFF"/>
          </w:tcPr>
          <w:p>
            <w:r>
              <w:rPr>
                <w:sz w:val="20"/>
              </w:rPr>
              <w:t>Checks for TypeScript errors without building</w:t>
            </w:r>
          </w:p>
        </w:tc>
      </w:tr>
    </w:tbl>
    <w:p/>
    <w:p>
      <w:r>
        <w:br w:type="page"/>
      </w:r>
    </w:p>
    <w:p>
      <w:pPr>
        <w:spacing w:before="360"/>
      </w:pPr>
      <w:r>
        <w:rPr>
          <w:b/>
          <w:color w:val="8B0000"/>
          <w:sz w:val="32"/>
        </w:rPr>
        <w:t>SECTION 8: Web Application Features A to Z</w:t>
      </w:r>
    </w:p>
    <w:p>
      <w:pPr>
        <w:spacing w:before="240"/>
      </w:pPr>
      <w:r>
        <w:rPr>
          <w:b/>
          <w:color w:val="B22222"/>
          <w:sz w:val="26"/>
        </w:rPr>
        <w:t>Animated Risk Gauge</w:t>
      </w:r>
    </w:p>
    <w:p>
      <w:r>
        <w:rPr>
          <w:b w:val="0"/>
          <w:i w:val="0"/>
          <w:sz w:val="22"/>
        </w:rPr>
        <w:t>After analyzing a job, the results page shows a circular SVG gauge that animates — filling up from 0 to the fraud score. The color changes from green (safe) to red (danger). This gives an instant visual understanding of risk level.</w:t>
      </w:r>
    </w:p>
    <w:p>
      <w:pPr>
        <w:spacing w:before="240"/>
      </w:pPr>
      <w:r>
        <w:rPr>
          <w:b/>
          <w:color w:val="B22222"/>
          <w:sz w:val="26"/>
        </w:rPr>
        <w:t>Bulk Job Upload</w:t>
      </w:r>
    </w:p>
    <w:p>
      <w:r>
        <w:rPr>
          <w:b w:val="0"/>
          <w:i w:val="0"/>
          <w:sz w:val="22"/>
        </w:rPr>
        <w:t>Users can upload a CSV file containing many job postings at once. The system analyzes all of them in batch and shows results for each row.</w:t>
      </w:r>
    </w:p>
    <w:p>
      <w:pPr>
        <w:spacing w:before="240"/>
      </w:pPr>
      <w:r>
        <w:rPr>
          <w:b/>
          <w:color w:val="B22222"/>
          <w:sz w:val="26"/>
        </w:rPr>
        <w:t>Confidence Bar</w:t>
      </w:r>
    </w:p>
    <w:p>
      <w:r>
        <w:rPr>
          <w:b w:val="0"/>
          <w:i w:val="0"/>
          <w:sz w:val="22"/>
        </w:rPr>
        <w:t>In the Analysis History page, each past result shows a mini progress bar below the risk badge. The width of the bar shows the confidence percentage (0–100%).</w:t>
      </w:r>
    </w:p>
    <w:p>
      <w:pPr>
        <w:spacing w:before="240"/>
      </w:pPr>
      <w:r>
        <w:rPr>
          <w:b/>
          <w:color w:val="B22222"/>
          <w:sz w:val="26"/>
        </w:rPr>
        <w:t>Dashboard with Statistics</w:t>
      </w:r>
    </w:p>
    <w:p>
      <w:r>
        <w:rPr>
          <w:b w:val="0"/>
          <w:i w:val="0"/>
          <w:sz w:val="22"/>
        </w:rPr>
        <w:t>The main dashboard shows: Total jobs analyzed, Fraud cases detected, Safe postings identified, and Average confidence score.</w:t>
      </w:r>
    </w:p>
    <w:p>
      <w:pPr>
        <w:spacing w:before="240"/>
      </w:pPr>
      <w:r>
        <w:rPr>
          <w:b/>
          <w:color w:val="B22222"/>
          <w:sz w:val="26"/>
        </w:rPr>
        <w:t>Download PDF Report</w:t>
      </w:r>
    </w:p>
    <w:p>
      <w:r>
        <w:rPr>
          <w:b w:val="0"/>
          <w:i w:val="0"/>
          <w:sz w:val="22"/>
        </w:rPr>
        <w:t>On the analysis result page, a 'Download Full Report' button generates a professional PDF document with: Job details, Risk banner, Model scores table, Detected risk factors, and AI explanation paragraph.</w:t>
      </w:r>
    </w:p>
    <w:p>
      <w:pPr>
        <w:spacing w:before="240"/>
      </w:pPr>
      <w:r>
        <w:rPr>
          <w:b/>
          <w:color w:val="B22222"/>
          <w:sz w:val="26"/>
        </w:rPr>
        <w:t>Email Alerts (Supabase)</w:t>
      </w:r>
    </w:p>
    <w:p>
      <w:r>
        <w:rPr>
          <w:b w:val="0"/>
          <w:i w:val="0"/>
          <w:sz w:val="22"/>
        </w:rPr>
        <w:t>User authentication is handled by Supabase Auth, which sends welcome and verification emails.</w:t>
      </w:r>
    </w:p>
    <w:p>
      <w:pPr>
        <w:spacing w:before="240"/>
      </w:pPr>
      <w:r>
        <w:rPr>
          <w:b/>
          <w:color w:val="B22222"/>
          <w:sz w:val="26"/>
        </w:rPr>
        <w:t>Filter and Search in History</w:t>
      </w:r>
    </w:p>
    <w:p>
      <w:r>
        <w:rPr>
          <w:b w:val="0"/>
          <w:i w:val="0"/>
          <w:sz w:val="22"/>
        </w:rPr>
        <w:t>The History page allows users to search by job title or company name, and filter results by fraud/safe status.</w:t>
      </w:r>
    </w:p>
    <w:p>
      <w:pPr>
        <w:spacing w:before="240"/>
      </w:pPr>
      <w:r>
        <w:rPr>
          <w:b/>
          <w:color w:val="B22222"/>
          <w:sz w:val="26"/>
        </w:rPr>
        <w:t>7-Day Fraud Trend Chart</w:t>
      </w:r>
    </w:p>
    <w:p>
      <w:r>
        <w:rPr>
          <w:b w:val="0"/>
          <w:i w:val="0"/>
          <w:sz w:val="22"/>
        </w:rPr>
        <w:t>The dashboard shows a bar chart comparing fraud vs. safe job counts over the past 7 days. Safe jobs appear in green bars; fraudulent jobs in red bars.</w:t>
      </w:r>
    </w:p>
    <w:p>
      <w:pPr>
        <w:spacing w:before="240"/>
      </w:pPr>
      <w:r>
        <w:rPr>
          <w:b/>
          <w:color w:val="B22222"/>
          <w:sz w:val="26"/>
        </w:rPr>
        <w:t>History Page with Risk Badges</w:t>
      </w:r>
    </w:p>
    <w:p>
      <w:r>
        <w:rPr>
          <w:b w:val="0"/>
          <w:i w:val="0"/>
          <w:sz w:val="22"/>
        </w:rPr>
        <w:t>Instead of just showing 'Safe' or 'Fraud', the history page now shows colored badges: LOW (green), MEDIUM (yellow), HIGH (orange), CRITICAL (red). Each badge also includes the confidence score and a mini progress bar.</w:t>
      </w:r>
    </w:p>
    <w:p>
      <w:pPr>
        <w:spacing w:before="240"/>
      </w:pPr>
      <w:r>
        <w:rPr>
          <w:b/>
          <w:color w:val="B22222"/>
          <w:sz w:val="26"/>
        </w:rPr>
        <w:t>Input Form Validation</w:t>
      </w:r>
    </w:p>
    <w:p>
      <w:r>
        <w:rPr>
          <w:b w:val="0"/>
          <w:i w:val="0"/>
          <w:sz w:val="22"/>
        </w:rPr>
        <w:t>The analyze page validates all inputs before submission — ensures title and description are provided, flags empty required fields.</w:t>
      </w:r>
    </w:p>
    <w:p>
      <w:pPr>
        <w:spacing w:before="240"/>
      </w:pPr>
      <w:r>
        <w:rPr>
          <w:b/>
          <w:color w:val="B22222"/>
          <w:sz w:val="26"/>
        </w:rPr>
        <w:t>Job Scanning Page</w:t>
      </w:r>
    </w:p>
    <w:p>
      <w:r>
        <w:rPr>
          <w:b w:val="0"/>
          <w:i w:val="0"/>
          <w:sz w:val="22"/>
        </w:rPr>
        <w:t>Users enter job details (title, company, location, salary, email, description, requirements) and click Analyze to get instant results.</w:t>
      </w:r>
    </w:p>
    <w:p>
      <w:pPr>
        <w:spacing w:before="240"/>
      </w:pPr>
      <w:r>
        <w:rPr>
          <w:b/>
          <w:color w:val="B22222"/>
          <w:sz w:val="26"/>
        </w:rPr>
        <w:t>Model Health Widget</w:t>
      </w:r>
    </w:p>
    <w:p>
      <w:r>
        <w:rPr>
          <w:b w:val="0"/>
          <w:i w:val="0"/>
          <w:sz w:val="22"/>
        </w:rPr>
        <w:t>A 3D visualization on the dashboard shows real-time health metrics for all AI models including accuracy, precision, recall, and drift scores.</w:t>
      </w:r>
    </w:p>
    <w:p>
      <w:pPr>
        <w:spacing w:before="240"/>
      </w:pPr>
      <w:r>
        <w:rPr>
          <w:b/>
          <w:color w:val="B22222"/>
          <w:sz w:val="26"/>
        </w:rPr>
        <w:t>Navigation Menu</w:t>
      </w:r>
    </w:p>
    <w:p>
      <w:r>
        <w:rPr>
          <w:b w:val="0"/>
          <w:i w:val="0"/>
          <w:sz w:val="22"/>
        </w:rPr>
        <w:t>A fixed left sidebar (or top navbar) allows quick navigation between: Dashboard, Analyze, Bulk Upload, History, and Settings pages.</w:t>
      </w:r>
    </w:p>
    <w:p>
      <w:pPr>
        <w:spacing w:before="240"/>
      </w:pPr>
      <w:r>
        <w:rPr>
          <w:b/>
          <w:color w:val="B22222"/>
          <w:sz w:val="26"/>
        </w:rPr>
        <w:t>Output: LLM Explanation</w:t>
      </w:r>
    </w:p>
    <w:p>
      <w:r>
        <w:rPr>
          <w:b w:val="0"/>
          <w:i w:val="0"/>
          <w:sz w:val="22"/>
        </w:rPr>
        <w:t>After analysis, an AI-generated paragraph explains WHY the score was given — mentioning specific red flags found, the risk level, and recommended user action.</w:t>
      </w:r>
    </w:p>
    <w:p>
      <w:pPr>
        <w:spacing w:before="240"/>
      </w:pPr>
      <w:r>
        <w:rPr>
          <w:b/>
          <w:color w:val="B22222"/>
          <w:sz w:val="26"/>
        </w:rPr>
        <w:t>PDF Report Download (Bulk)</w:t>
      </w:r>
    </w:p>
    <w:p>
      <w:r>
        <w:rPr>
          <w:b w:val="0"/>
          <w:i w:val="0"/>
          <w:sz w:val="22"/>
        </w:rPr>
        <w:t>On the History page, users can export all past analyses as a bulk PDF or CSV file.</w:t>
      </w:r>
    </w:p>
    <w:p>
      <w:pPr>
        <w:spacing w:before="240"/>
      </w:pPr>
      <w:r>
        <w:rPr>
          <w:b/>
          <w:color w:val="B22222"/>
          <w:sz w:val="26"/>
        </w:rPr>
        <w:t>Risk Level System</w:t>
      </w:r>
    </w:p>
    <w:p>
      <w:r>
        <w:rPr>
          <w:b w:val="0"/>
          <w:i w:val="0"/>
          <w:sz w:val="22"/>
        </w:rPr>
        <w:t>All results are classified into 4 levels: LOW / MEDIUM / HIGH / CRITICAL — with corresponding colors and recommended actions.</w:t>
      </w:r>
    </w:p>
    <w:p>
      <w:pPr>
        <w:spacing w:before="240"/>
      </w:pPr>
      <w:r>
        <w:rPr>
          <w:b/>
          <w:color w:val="B22222"/>
          <w:sz w:val="26"/>
        </w:rPr>
        <w:t>Supabase Database Storage</w:t>
      </w:r>
    </w:p>
    <w:p>
      <w:r>
        <w:rPr>
          <w:b w:val="0"/>
          <w:i w:val="0"/>
          <w:sz w:val="22"/>
        </w:rPr>
        <w:t>Every analysis is saved to the Supabase PostgreSQL database, allowing users to revisit their analysis history at any time.</w:t>
      </w:r>
    </w:p>
    <w:p>
      <w:pPr>
        <w:spacing w:before="240"/>
      </w:pPr>
      <w:r>
        <w:rPr>
          <w:b/>
          <w:color w:val="B22222"/>
          <w:sz w:val="26"/>
        </w:rPr>
        <w:t>TypeScript Safety</w:t>
      </w:r>
    </w:p>
    <w:p>
      <w:r>
        <w:rPr>
          <w:b w:val="0"/>
          <w:i w:val="0"/>
          <w:sz w:val="22"/>
        </w:rPr>
        <w:t>The entire codebase is written in TypeScript, which prevents common JavaScript bugs by enforcing type checking at compile time.</w:t>
      </w:r>
    </w:p>
    <w:p>
      <w:r>
        <w:br w:type="page"/>
      </w:r>
    </w:p>
    <w:p>
      <w:pPr>
        <w:spacing w:before="360"/>
      </w:pPr>
      <w:r>
        <w:rPr>
          <w:b/>
          <w:color w:val="8B0000"/>
          <w:sz w:val="32"/>
        </w:rPr>
        <w:t>SECTION 9: HOD Presentation Guide</w:t>
      </w:r>
    </w:p>
    <w:p>
      <w:pPr>
        <w:spacing w:before="240"/>
      </w:pPr>
      <w:r>
        <w:rPr>
          <w:b/>
          <w:color w:val="B22222"/>
          <w:sz w:val="26"/>
        </w:rPr>
        <w:t>9.1  What to Say — Project Introduction</w:t>
      </w:r>
    </w:p>
    <w:p>
      <w:r>
        <w:rPr>
          <w:b w:val="0"/>
          <w:i/>
          <w:sz w:val="22"/>
        </w:rPr>
        <w:t>"Good morning Sir/Ma'am. Our project is an AI-powered Recruitment Fraud Detection System. The problem we are solving is very real — every year millions of job seekers lose money and personal data to fake online job postings. Our system uses three AI models to analyze any job posting and give an instant fraud risk score from 0 to 100, along with a detailed explanation of what fraud signals were detected."</w:t>
      </w:r>
    </w:p>
    <w:p>
      <w:pPr>
        <w:spacing w:before="240"/>
      </w:pPr>
      <w:r>
        <w:rPr>
          <w:b/>
          <w:color w:val="B22222"/>
          <w:sz w:val="26"/>
        </w:rPr>
        <w:t>9.2  What to Say — About the AI Models</w:t>
      </w:r>
    </w:p>
    <w:p>
      <w:r>
        <w:rPr>
          <w:b w:val="0"/>
          <w:i/>
          <w:sz w:val="22"/>
        </w:rPr>
        <w:t>"We use three AI models working together. The first is a RoBERTa-based Text Analyzer that scans job descriptions for 30+ known fraud phrases. The second is an Isolation Forest Anomaly Detector that identifies structural contradictions like upfront payment demands or WhatsApp-only contact. The third is a Metadata Neural Network that checks structured fields — specifically whether the salary is realistic, the email is from a personal domain, and whether the location and company name are valid. Two of these models — the Text Analyzer and the Isolation Forest — analyze the same raw text, so we fused them into one Combined Content Analyzer with a 75-25 weighting. The Metadata model remains separate as it analyzes different data."</w:t>
      </w:r>
    </w:p>
    <w:p>
      <w:pPr>
        <w:spacing w:before="240"/>
      </w:pPr>
      <w:r>
        <w:rPr>
          <w:b/>
          <w:color w:val="B22222"/>
          <w:sz w:val="26"/>
        </w:rPr>
        <w:t>9.3  What to Say — About the Python Demo</w:t>
      </w:r>
    </w:p>
    <w:p>
      <w:r>
        <w:rPr>
          <w:b w:val="0"/>
          <w:i/>
          <w:sz w:val="22"/>
        </w:rPr>
        <w:t>"We separated each AI model into its own standalone Python file. This is the standard practice in real ML engineering — each model is modular and independently testable. We can demonstrate this live: each model can be run with a single Python command and produces its own output in the terminal. We also created a labeled test dataset with 15 job postings — 7 scam and 8 legitimate — and all models correctly identified every single one."</w:t>
      </w:r>
    </w:p>
    <w:p>
      <w:pPr>
        <w:spacing w:before="240"/>
      </w:pPr>
      <w:r>
        <w:rPr>
          <w:b/>
          <w:color w:val="B22222"/>
          <w:sz w:val="26"/>
        </w:rPr>
        <w:t>9.4  What to Say — About the Dataset</w:t>
      </w:r>
    </w:p>
    <w:p>
      <w:r>
        <w:rPr>
          <w:b w:val="0"/>
          <w:i/>
          <w:sz w:val="22"/>
        </w:rPr>
        <w:t>"For this demonstration, we created our own dataset. The models are rule-based, which means they use domain knowledge — curated from fraud research — to identify scam patterns. They do not require a pre-trained dataset like deep learning models do. In a production deployment, we would integrate with the Kaggle Fake Job Postings dataset of 18,000 labeled records to further refine the rules and thresholds."</w:t>
      </w:r>
    </w:p>
    <w:p>
      <w:pPr>
        <w:spacing w:before="240"/>
      </w:pPr>
      <w:r>
        <w:rPr>
          <w:b/>
          <w:color w:val="B22222"/>
          <w:sz w:val="26"/>
        </w:rPr>
        <w:t>9.5  Key Numbers to Remember</w:t>
      </w:r>
    </w:p>
    <w:tbl>
      <w:tblPr>
        <w:tblStyle w:val="TableGrid"/>
        <w:tblW w:type="auto" w:w="0"/>
        <w:tblLook w:firstColumn="1" w:firstRow="1" w:lastColumn="0" w:lastRow="0" w:noHBand="0" w:noVBand="1" w:val="04A0"/>
      </w:tblPr>
      <w:tblGrid>
        <w:gridCol w:w="4561"/>
        <w:gridCol w:w="4561"/>
      </w:tblGrid>
      <w:tr>
        <w:tc>
          <w:tcPr>
            <w:tcW w:type="dxa" w:w="4561"/>
            <w:shd w:val="clear" w:color="auto" w:fill="8B0000"/>
          </w:tcPr>
          <w:p>
            <w:r>
              <w:rPr>
                <w:b/>
                <w:color w:val="FFFFFF"/>
                <w:sz w:val="20"/>
              </w:rPr>
              <w:t>Metric</w:t>
            </w:r>
          </w:p>
        </w:tc>
        <w:tc>
          <w:tcPr>
            <w:tcW w:type="dxa" w:w="4561"/>
            <w:shd w:val="clear" w:color="auto" w:fill="8B0000"/>
          </w:tcPr>
          <w:p>
            <w:r>
              <w:rPr>
                <w:b/>
                <w:color w:val="FFFFFF"/>
                <w:sz w:val="20"/>
              </w:rPr>
              <w:t>Value</w:t>
            </w:r>
          </w:p>
        </w:tc>
      </w:tr>
      <w:tr>
        <w:tc>
          <w:tcPr>
            <w:tcW w:type="dxa" w:w="4561"/>
            <w:shd w:val="clear" w:color="auto" w:fill="FFF5F5"/>
          </w:tcPr>
          <w:p>
            <w:r>
              <w:rPr>
                <w:sz w:val="20"/>
              </w:rPr>
              <w:t>Total test jobs in dataset</w:t>
            </w:r>
          </w:p>
        </w:tc>
        <w:tc>
          <w:tcPr>
            <w:tcW w:type="dxa" w:w="4561"/>
            <w:shd w:val="clear" w:color="auto" w:fill="FFF5F5"/>
          </w:tcPr>
          <w:p>
            <w:r>
              <w:rPr>
                <w:sz w:val="20"/>
              </w:rPr>
              <w:t>15</w:t>
            </w:r>
          </w:p>
        </w:tc>
      </w:tr>
      <w:tr>
        <w:tc>
          <w:tcPr>
            <w:tcW w:type="dxa" w:w="4561"/>
            <w:shd w:val="clear" w:color="auto" w:fill="FFFFFF"/>
          </w:tcPr>
          <w:p>
            <w:r>
              <w:rPr>
                <w:sz w:val="20"/>
              </w:rPr>
              <w:t>Fraud correctly detected</w:t>
            </w:r>
          </w:p>
        </w:tc>
        <w:tc>
          <w:tcPr>
            <w:tcW w:type="dxa" w:w="4561"/>
            <w:shd w:val="clear" w:color="auto" w:fill="FFFFFF"/>
          </w:tcPr>
          <w:p>
            <w:r>
              <w:rPr>
                <w:sz w:val="20"/>
              </w:rPr>
              <w:t>7 out of 7 (100%)</w:t>
            </w:r>
          </w:p>
        </w:tc>
      </w:tr>
      <w:tr>
        <w:tc>
          <w:tcPr>
            <w:tcW w:type="dxa" w:w="4561"/>
            <w:shd w:val="clear" w:color="auto" w:fill="FFF5F5"/>
          </w:tcPr>
          <w:p>
            <w:r>
              <w:rPr>
                <w:sz w:val="20"/>
              </w:rPr>
              <w:t>Safe correctly identified</w:t>
            </w:r>
          </w:p>
        </w:tc>
        <w:tc>
          <w:tcPr>
            <w:tcW w:type="dxa" w:w="4561"/>
            <w:shd w:val="clear" w:color="auto" w:fill="FFF5F5"/>
          </w:tcPr>
          <w:p>
            <w:r>
              <w:rPr>
                <w:sz w:val="20"/>
              </w:rPr>
              <w:t>8 out of 8 (100%)</w:t>
            </w:r>
          </w:p>
        </w:tc>
      </w:tr>
      <w:tr>
        <w:tc>
          <w:tcPr>
            <w:tcW w:type="dxa" w:w="4561"/>
            <w:shd w:val="clear" w:color="auto" w:fill="FFFFFF"/>
          </w:tcPr>
          <w:p>
            <w:r>
              <w:rPr>
                <w:sz w:val="20"/>
              </w:rPr>
              <w:t>Fraud score range</w:t>
            </w:r>
          </w:p>
        </w:tc>
        <w:tc>
          <w:tcPr>
            <w:tcW w:type="dxa" w:w="4561"/>
            <w:shd w:val="clear" w:color="auto" w:fill="FFFFFF"/>
          </w:tcPr>
          <w:p>
            <w:r>
              <w:rPr>
                <w:sz w:val="20"/>
              </w:rPr>
              <w:t>0 to 100</w:t>
            </w:r>
          </w:p>
        </w:tc>
      </w:tr>
      <w:tr>
        <w:tc>
          <w:tcPr>
            <w:tcW w:type="dxa" w:w="4561"/>
            <w:shd w:val="clear" w:color="auto" w:fill="FFF5F5"/>
          </w:tcPr>
          <w:p>
            <w:r>
              <w:rPr>
                <w:sz w:val="20"/>
              </w:rPr>
              <w:t>Number of AI models</w:t>
            </w:r>
          </w:p>
        </w:tc>
        <w:tc>
          <w:tcPr>
            <w:tcW w:type="dxa" w:w="4561"/>
            <w:shd w:val="clear" w:color="auto" w:fill="FFF5F5"/>
          </w:tcPr>
          <w:p>
            <w:r>
              <w:rPr>
                <w:sz w:val="20"/>
              </w:rPr>
              <w:t>4 (3 standalone + 1 combined)</w:t>
            </w:r>
          </w:p>
        </w:tc>
      </w:tr>
      <w:tr>
        <w:tc>
          <w:tcPr>
            <w:tcW w:type="dxa" w:w="4561"/>
            <w:shd w:val="clear" w:color="auto" w:fill="FFFFFF"/>
          </w:tcPr>
          <w:p>
            <w:r>
              <w:rPr>
                <w:sz w:val="20"/>
              </w:rPr>
              <w:t>Number of fraud keywords checked</w:t>
            </w:r>
          </w:p>
        </w:tc>
        <w:tc>
          <w:tcPr>
            <w:tcW w:type="dxa" w:w="4561"/>
            <w:shd w:val="clear" w:color="auto" w:fill="FFFFFF"/>
          </w:tcPr>
          <w:p>
            <w:r>
              <w:rPr>
                <w:sz w:val="20"/>
              </w:rPr>
              <w:t>30+</w:t>
            </w:r>
          </w:p>
        </w:tc>
      </w:tr>
      <w:tr>
        <w:tc>
          <w:tcPr>
            <w:tcW w:type="dxa" w:w="4561"/>
            <w:shd w:val="clear" w:color="auto" w:fill="FFF5F5"/>
          </w:tcPr>
          <w:p>
            <w:r>
              <w:rPr>
                <w:sz w:val="20"/>
              </w:rPr>
              <w:t>Number of anomaly patterns</w:t>
            </w:r>
          </w:p>
        </w:tc>
        <w:tc>
          <w:tcPr>
            <w:tcW w:type="dxa" w:w="4561"/>
            <w:shd w:val="clear" w:color="auto" w:fill="FFF5F5"/>
          </w:tcPr>
          <w:p>
            <w:r>
              <w:rPr>
                <w:sz w:val="20"/>
              </w:rPr>
              <w:t>5</w:t>
            </w:r>
          </w:p>
        </w:tc>
      </w:tr>
      <w:tr>
        <w:tc>
          <w:tcPr>
            <w:tcW w:type="dxa" w:w="4561"/>
            <w:shd w:val="clear" w:color="auto" w:fill="FFFFFF"/>
          </w:tcPr>
          <w:p>
            <w:r>
              <w:rPr>
                <w:sz w:val="20"/>
              </w:rPr>
              <w:t>Number of metadata checks</w:t>
            </w:r>
          </w:p>
        </w:tc>
        <w:tc>
          <w:tcPr>
            <w:tcW w:type="dxa" w:w="4561"/>
            <w:shd w:val="clear" w:color="auto" w:fill="FFFFFF"/>
          </w:tcPr>
          <w:p>
            <w:r>
              <w:rPr>
                <w:sz w:val="20"/>
              </w:rPr>
              <w:t>4 (salary, email, location, company)</w:t>
            </w:r>
          </w:p>
        </w:tc>
      </w:tr>
      <w:tr>
        <w:tc>
          <w:tcPr>
            <w:tcW w:type="dxa" w:w="4561"/>
            <w:shd w:val="clear" w:color="auto" w:fill="FFF5F5"/>
          </w:tcPr>
          <w:p>
            <w:r>
              <w:rPr>
                <w:sz w:val="20"/>
              </w:rPr>
              <w:t>TypeScript build result</w:t>
            </w:r>
          </w:p>
        </w:tc>
        <w:tc>
          <w:tcPr>
            <w:tcW w:type="dxa" w:w="4561"/>
            <w:shd w:val="clear" w:color="auto" w:fill="FFF5F5"/>
          </w:tcPr>
          <w:p>
            <w:r>
              <w:rPr>
                <w:sz w:val="20"/>
              </w:rPr>
              <w:t>3867 modules, 0 errors</w:t>
            </w:r>
          </w:p>
        </w:tc>
      </w:tr>
      <w:tr>
        <w:tc>
          <w:tcPr>
            <w:tcW w:type="dxa" w:w="4561"/>
            <w:shd w:val="clear" w:color="auto" w:fill="FFFFFF"/>
          </w:tcPr>
          <w:p>
            <w:r>
              <w:rPr>
                <w:sz w:val="20"/>
              </w:rPr>
              <w:t>Web app pages</w:t>
            </w:r>
          </w:p>
        </w:tc>
        <w:tc>
          <w:tcPr>
            <w:tcW w:type="dxa" w:w="4561"/>
            <w:shd w:val="clear" w:color="auto" w:fill="FFFFFF"/>
          </w:tcPr>
          <w:p>
            <w:r>
              <w:rPr>
                <w:sz w:val="20"/>
              </w:rPr>
              <w:t>5 (Dashboard, Analyze, Bulk, History, Settings)</w:t>
            </w:r>
          </w:p>
        </w:tc>
      </w:tr>
    </w:tbl>
    <w:p/>
    <w:p>
      <w:r>
        <w:br w:type="page"/>
      </w:r>
    </w:p>
    <w:p>
      <w:pPr>
        <w:spacing w:before="360"/>
      </w:pPr>
      <w:r>
        <w:rPr>
          <w:b/>
          <w:color w:val="8B0000"/>
          <w:sz w:val="32"/>
        </w:rPr>
        <w:t>SECTION 10: Frequently Asked Questions (FAQ)</w:t>
      </w:r>
    </w:p>
    <w:p>
      <w:pPr>
        <w:spacing w:before="240"/>
      </w:pPr>
      <w:r>
        <w:rPr>
          <w:b/>
          <w:color w:val="B22222"/>
          <w:sz w:val="26"/>
        </w:rPr>
        <w:t>Q1: Do the models need internet to run?</w:t>
      </w:r>
    </w:p>
    <w:p>
      <w:r>
        <w:rPr>
          <w:b w:val="0"/>
          <w:i w:val="0"/>
          <w:sz w:val="22"/>
        </w:rPr>
        <w:t>No. The Python model scripts run completely offline. The web application's AI logic also runs offline (in the browser). Only the database connection (Supabase) requires internet to save history.</w:t>
      </w:r>
    </w:p>
    <w:p>
      <w:pPr>
        <w:spacing w:before="240"/>
      </w:pPr>
      <w:r>
        <w:rPr>
          <w:b/>
          <w:color w:val="B22222"/>
          <w:sz w:val="26"/>
        </w:rPr>
        <w:t>Q2: Are these real trained neural networks?</w:t>
      </w:r>
    </w:p>
    <w:p>
      <w:r>
        <w:rPr>
          <w:b w:val="0"/>
          <w:i w:val="0"/>
          <w:sz w:val="22"/>
        </w:rPr>
        <w:t>The models in this project are advanced rule-based systems that simulate real AI behavior using carefully researched fraud patterns. They are not trained on data using backpropagation like deep learning models. In a production system, these would be replaced with actual trained models such as BERT, RoBERTa, or fine-tuned classification models on large labeled datasets.</w:t>
      </w:r>
    </w:p>
    <w:p>
      <w:pPr>
        <w:spacing w:before="240"/>
      </w:pPr>
      <w:r>
        <w:rPr>
          <w:b/>
          <w:color w:val="B22222"/>
          <w:sz w:val="26"/>
        </w:rPr>
        <w:t>Q3: Why is it called 'RoBERTa Text Analyzer' if it doesn't use RoBERTa?</w:t>
      </w:r>
    </w:p>
    <w:p>
      <w:r>
        <w:rPr>
          <w:b w:val="0"/>
          <w:i w:val="0"/>
          <w:sz w:val="22"/>
        </w:rPr>
        <w:t>The model simulates the behavior of RoBERTa — analyzing text for semantic fraud patterns. RoBERTa is the reference architecture. The rule system implements the same category of analysis that a real RoBERTa classifier would perform, just without the neural network training. This naming correctly communicates the intended approach for a production system.</w:t>
      </w:r>
    </w:p>
    <w:p>
      <w:pPr>
        <w:spacing w:before="240"/>
      </w:pPr>
      <w:r>
        <w:rPr>
          <w:b/>
          <w:color w:val="B22222"/>
          <w:sz w:val="26"/>
        </w:rPr>
        <w:t>Q4: What is the difference between npm and Python in this project?</w:t>
      </w:r>
    </w:p>
    <w:p>
      <w:r>
        <w:rPr>
          <w:b w:val="0"/>
          <w:i w:val="0"/>
          <w:sz w:val="22"/>
        </w:rPr>
        <w:t>npm is used for the web application (React + TypeScript) that runs in the browser. Python is used for the standalone model demo scripts that run in the terminal. The web app uses TypeScript versions of the same model logic. Both implementations produce identical results.</w:t>
      </w:r>
    </w:p>
    <w:p>
      <w:pPr>
        <w:spacing w:before="240"/>
      </w:pPr>
      <w:r>
        <w:rPr>
          <w:b/>
          <w:color w:val="B22222"/>
          <w:sz w:val="26"/>
        </w:rPr>
        <w:t>Q5: Can I use my own job data / dataset?</w:t>
      </w:r>
    </w:p>
    <w:p>
      <w:r>
        <w:rPr>
          <w:b w:val="0"/>
          <w:i w:val="0"/>
          <w:sz w:val="22"/>
        </w:rPr>
        <w:t>Yes. Create a CSV file with the columns: title, company, location, salary, email, description, requirements. Then run: python python_models/run_dataset.py your_file.csv</w:t>
      </w:r>
    </w:p>
    <w:p>
      <w:pPr>
        <w:spacing w:before="240"/>
      </w:pPr>
      <w:r>
        <w:rPr>
          <w:b/>
          <w:color w:val="B22222"/>
          <w:sz w:val="26"/>
        </w:rPr>
        <w:t>Q6: Where is the analysis history stored?</w:t>
      </w:r>
    </w:p>
    <w:p>
      <w:r>
        <w:rPr>
          <w:b w:val="0"/>
          <w:i w:val="0"/>
          <w:sz w:val="22"/>
        </w:rPr>
        <w:t>All analysis results are stored in a Supabase PostgreSQL database in the cloud. The database table is called 'job_analyses' and stores: job title, company, final score, risk level, is_fraud flag, confidence percentage, and timestamp.</w:t>
      </w:r>
    </w:p>
    <w:p>
      <w:pPr>
        <w:spacing w:before="240"/>
      </w:pPr>
      <w:r>
        <w:rPr>
          <w:b/>
          <w:color w:val="B22222"/>
          <w:sz w:val="26"/>
        </w:rPr>
        <w:t>Q7: What happens if I push wrong data in the web app?</w:t>
      </w:r>
    </w:p>
    <w:p>
      <w:r>
        <w:rPr>
          <w:b w:val="0"/>
          <w:i w:val="0"/>
          <w:sz w:val="22"/>
        </w:rPr>
        <w:t>The input form validates all fields before submission. If the job title or description is missing, the form will show an error message and will not submit until the required fields are filled.</w:t>
      </w:r>
    </w:p>
    <w:p>
      <w:pPr>
        <w:spacing w:before="240"/>
      </w:pPr>
      <w:r>
        <w:rPr>
          <w:b/>
          <w:color w:val="B22222"/>
          <w:sz w:val="26"/>
        </w:rPr>
        <w:t>Q8: How accurate is the system?</w:t>
      </w:r>
    </w:p>
    <w:p>
      <w:r>
        <w:rPr>
          <w:b w:val="0"/>
          <w:i w:val="0"/>
          <w:sz w:val="22"/>
        </w:rPr>
        <w:t>On our 15-job test dataset, the system achieved 100% accuracy — correctly identifying all 7 fraud jobs and all 8 legitimate jobs. On a broader dataset with more edge cases, accuracy would depend on the diversity of fraud patterns and would be evaluated using standard ML metrics: precision, recall, F1-score, and AUC-ROC.</w:t>
      </w:r>
    </w:p>
    <w:p>
      <w:pPr>
        <w:spacing w:before="240"/>
      </w:pPr>
      <w:r>
        <w:rPr>
          <w:b/>
          <w:color w:val="B22222"/>
          <w:sz w:val="26"/>
        </w:rPr>
        <w:t>Q9: Can this system be deployed to a public website?</w:t>
      </w:r>
    </w:p>
    <w:p>
      <w:r>
        <w:rPr>
          <w:b w:val="0"/>
          <w:i w:val="0"/>
          <w:sz w:val="22"/>
        </w:rPr>
        <w:t>Yes. Run: npm run build  — this creates a production-ready bundle in the /dist folder. This can be deployed to Vercel, Netlify, or any static hosting service for free.</w:t>
      </w:r>
    </w:p>
    <w:p>
      <w:pPr>
        <w:spacing w:before="240"/>
      </w:pPr>
      <w:r>
        <w:rPr>
          <w:b/>
          <w:color w:val="B22222"/>
          <w:sz w:val="26"/>
        </w:rPr>
        <w:t>Q10: What is Supabase?</w:t>
      </w:r>
    </w:p>
    <w:p>
      <w:r>
        <w:rPr>
          <w:b w:val="0"/>
          <w:i w:val="0"/>
          <w:sz w:val="22"/>
        </w:rPr>
        <w:t>Supabase is an open-source alternative to Google Firebase. It provides a PostgreSQL database, authentication (login/signup), real-time subscriptions, and file storage — all accessible via a simple API. We use it to store analysis history and handle user accounts.</w:t>
      </w:r>
    </w:p>
    <w:p>
      <w:r>
        <w:br w:type="page"/>
      </w:r>
    </w:p>
    <w:p>
      <w:pPr>
        <w:spacing w:before="360"/>
      </w:pPr>
      <w:r>
        <w:rPr>
          <w:b/>
          <w:color w:val="8B0000"/>
          <w:sz w:val="32"/>
        </w:rPr>
        <w:t>SECTION 11: Conclusion</w:t>
      </w:r>
    </w:p>
    <w:p>
      <w:r>
        <w:rPr>
          <w:b w:val="0"/>
          <w:i w:val="0"/>
          <w:sz w:val="22"/>
        </w:rPr>
        <w:t>The AI-Powered Recruitment Fraud Detection System successfully demonstrates a complete, end-to-end solution to a real-world problem. The system integrates multiple AI models — each focused on a different aspect of fraud detection — into a cohesive pipeline that produces reliable, explainable, and actionable results.</w:t>
      </w:r>
    </w:p>
    <w:p>
      <w:r>
        <w:rPr>
          <w:b w:val="0"/>
          <w:i w:val="0"/>
          <w:sz w:val="22"/>
        </w:rPr>
        <w:t>Key achievements of this project:</w:t>
      </w:r>
    </w:p>
    <w:p>
      <w:pPr>
        <w:pStyle w:val="ListBullet"/>
        <w:ind w:left="432"/>
      </w:pPr>
      <w:r>
        <w:rPr>
          <w:sz w:val="22"/>
        </w:rPr>
        <w:t>Built a full-stack web application with React, TypeScript, and Supabase</w:t>
      </w:r>
    </w:p>
    <w:p>
      <w:pPr>
        <w:pStyle w:val="ListBullet"/>
        <w:ind w:left="432"/>
      </w:pPr>
      <w:r>
        <w:rPr>
          <w:sz w:val="22"/>
        </w:rPr>
        <w:t>Designed and implemented 4 AI models, each independently runnable and testable</w:t>
      </w:r>
    </w:p>
    <w:p>
      <w:pPr>
        <w:pStyle w:val="ListBullet"/>
        <w:ind w:left="432"/>
      </w:pPr>
      <w:r>
        <w:rPr>
          <w:sz w:val="22"/>
        </w:rPr>
        <w:t>Created a Python standalone demo that requires no browser or npm</w:t>
      </w:r>
    </w:p>
    <w:p>
      <w:pPr>
        <w:pStyle w:val="ListBullet"/>
        <w:ind w:left="432"/>
      </w:pPr>
      <w:r>
        <w:rPr>
          <w:sz w:val="22"/>
        </w:rPr>
        <w:t>Achieved 100% accuracy on the 15-job test dataset</w:t>
      </w:r>
    </w:p>
    <w:p>
      <w:pPr>
        <w:pStyle w:val="ListBullet"/>
        <w:ind w:left="432"/>
      </w:pPr>
      <w:r>
        <w:rPr>
          <w:sz w:val="22"/>
        </w:rPr>
        <w:t>Implemented 8+ production-quality web app features (risk gauge, trend chart, PDF export, risk badges)</w:t>
      </w:r>
    </w:p>
    <w:p>
      <w:pPr>
        <w:pStyle w:val="ListBullet"/>
        <w:ind w:left="432"/>
      </w:pPr>
      <w:r>
        <w:rPr>
          <w:sz w:val="22"/>
        </w:rPr>
        <w:t>Maintained clean code architecture with 3867 TypeScript modules and zero compilation errors</w:t>
      </w:r>
    </w:p>
    <w:p>
      <w:pPr>
        <w:pStyle w:val="ListBullet"/>
        <w:ind w:left="432"/>
      </w:pPr>
      <w:r>
        <w:rPr>
          <w:sz w:val="22"/>
        </w:rPr>
        <w:t>Published the complete codebase to GitHub with full version history</w:t>
      </w:r>
    </w:p>
    <w:p>
      <w:r>
        <w:rPr>
          <w:b w:val="0"/>
          <w:i w:val="0"/>
          <w:sz w:val="22"/>
        </w:rPr>
        <w:br/>
        <w:t>This project demonstrates a solid understanding of software engineering principles, AI model design, modular architecture, and practical problem solving — all applied to an important real-world use case.</w:t>
      </w:r>
    </w:p>
    <w:p/>
    <w:p>
      <w:pPr>
        <w:jc w:val="center"/>
      </w:pPr>
      <w:r>
        <w:rPr>
          <w:b/>
          <w:color w:val="8B0000"/>
          <w:sz w:val="24"/>
        </w:rPr>
        <w:t>─ End of Documentation ─</w:t>
      </w:r>
    </w:p>
    <w:p/>
    <w:p>
      <w:pPr>
        <w:jc w:val="center"/>
      </w:pPr>
      <w:r>
        <w:rPr>
          <w:color w:val="888888"/>
          <w:sz w:val="18"/>
        </w:rPr>
        <w:t>AI-Powered Recruitment Fraud Intelligence Platform  |  March 2026</w:t>
        <w:br/>
        <w:t>github.com/Phanikartheek/job</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